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Laravel Project Structure and Artisan Command Guide</w:t>
      </w:r>
    </w:p>
    <w:p>
      <w:pPr>
        <w:pStyle w:val="Subtitle"/>
        <w:jc w:val="center"/>
      </w:pPr>
      <w:r>
        <w:t>Editable Word reference for folders, example code, and Artisan commands</w:t>
      </w:r>
    </w:p>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Item</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Value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Framework</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Framework 12.58.0</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Project path</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D:\RUPPClass\Y3\backend\laravel\database-laravel</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Generated</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2026-05-22 15:04</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Main references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12.x Directory Structure and Artisan Console documentation</w:t>
            </w:r>
          </w:p>
        </w:tc>
      </w:tr>
    </w:tbl>
    <w:p/>
    <w:p>
      <w:pPr>
        <w:pStyle w:val="Heading1"/>
      </w:pPr>
      <w:r>
        <w:rPr>
          <w:rFonts w:ascii="Arial" w:hAnsi="Arial"/>
          <w:color w:val="183954"/>
        </w:rPr>
        <w:t>Purpose</w:t>
      </w:r>
    </w:p>
    <w:p>
      <w:r>
        <w:t>This document explains how a Laravel project is organized and how to use Artisan commands. It is written as a study guide: first it explains the project folders, then it shows one shared Article example implemented across common folders, and finally it lists the Artisan commands from your actual Laravel 12.58.0 project with their usage, arguments, and command-specific options.</w:t>
      </w:r>
    </w:p>
    <w:p>
      <w:pPr>
        <w:pStyle w:val="Heading2"/>
      </w:pPr>
      <w:r>
        <w:rPr>
          <w:rFonts w:ascii="Arial" w:hAnsi="Arial"/>
          <w:color w:val="183954"/>
        </w:rPr>
        <w:t>Important Vocabulary</w:t>
      </w:r>
    </w:p>
    <w:p>
      <w:pPr>
        <w:pStyle w:val="ListBullet"/>
      </w:pPr>
      <w:r>
        <w:t>Folder: A place where Laravel expects a certain kind of code or generated file.</w:t>
      </w:r>
    </w:p>
    <w:p>
      <w:pPr>
        <w:pStyle w:val="ListBullet"/>
      </w:pPr>
      <w:r>
        <w:t>Class: A PHP file that usually belongs to a namespace such as App\Models or App\Http\Controllers.</w:t>
      </w:r>
    </w:p>
    <w:p>
      <w:pPr>
        <w:pStyle w:val="ListBullet"/>
      </w:pPr>
      <w:r>
        <w:t>Artisan command: A CLI command run with php artisan, for example php artisan migrate.</w:t>
      </w:r>
    </w:p>
    <w:p>
      <w:pPr>
        <w:pStyle w:val="ListBullet"/>
      </w:pPr>
      <w:r>
        <w:t>Option, flag, or tag: Words after a command that start with -- or -, for example --force or -q.</w:t>
      </w:r>
    </w:p>
    <w:p>
      <w:pPr>
        <w:pStyle w:val="ListBullet"/>
      </w:pPr>
      <w:r>
        <w:t>Argument: A value passed to a command, for example Post in php artisan make:model Post.</w:t>
      </w:r>
    </w:p>
    <w:p>
      <w:r>
        <w:br w:type="page"/>
      </w:r>
    </w:p>
    <w:p>
      <w:pPr>
        <w:pStyle w:val="Heading1"/>
      </w:pPr>
      <w:r>
        <w:rPr>
          <w:rFonts w:ascii="Arial" w:hAnsi="Arial"/>
          <w:color w:val="183954"/>
        </w:rPr>
        <w:t>Laravel Project Structure</w:t>
      </w:r>
    </w:p>
    <w:p>
      <w:r>
        <w:t>A Laravel project has a small set of root folders. The most important idea is separation of concerns: HTTP entry points are in routes and controllers, business data lives in models, database changes live in migrations, UI files live in resources, and generated runtime files live in storage.</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Folder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Common Contents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Core application PHP code. Most classes you write live here.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Models, controllers, middleware, requests, jobs, policies, commands, providers.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bootstrap/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Starts the framework and stores optimized bootstrap cache files.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bootstrap/app.php configures routing, middleware, exceptions, and providers in modern Laravel.</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Configuration files for services and framework behavior.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database.php, app.php, cache.php, queue.php, services.php.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 structure and sample data.</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migrations, factories, seeders, and sometimes SQLite or schema dumps.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public/</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The web server document root and public assets.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index.php is the front controller. Images, public CSS, public JS, and public/storage link live here.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Source assets before compilation and Blade views.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views, css, js, and sometimes language files.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 definitions. This maps URLs and console closures to code.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web.php, console.php, and optional api.php or channels.php.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Runtime files generated by Laravel or your application.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logs, cache, sessions, compiled views, uploaded files.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Automated tests.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Feature tests boot Laravel. Unit tests usually test small PHP logic.</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 packages installed from composer.json.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 not edit vendor files directly. Update packages through Composer.</w:t>
            </w:r>
          </w:p>
        </w:tc>
      </w:tr>
    </w:tbl>
    <w:p/>
    <w:p>
      <w:pPr>
        <w:pStyle w:val="Heading2"/>
      </w:pPr>
      <w:r>
        <w:rPr>
          <w:rFonts w:ascii="Arial" w:hAnsi="Arial"/>
          <w:color w:val="183954"/>
        </w:rPr>
        <w:t>Important Root Files</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File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Purpose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Typical Use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artisan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CLI entry script used by php artisan commands.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commands such as php artisan list or php artisan migrate.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Local environment variables and secrets.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 username, password, APP_KEY, mail settings. Do not commit real secrets.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.env.example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Safe template for environment variables.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Commit this so teammates know which variables are needed.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composer.json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dependencies and autoload settings.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packages with composer install or composer require.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composer.lock</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Exact PHP dependency versions.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Commit this so everyone installs the same versions.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package.json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Node dependencies and frontend scripts.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Used by npm install and npm run dev/build.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vite.config.js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Vite asset bundling configuration.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Controls resources/css and resources/js compilation.</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phpunit.xml</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 runner configuration.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Used by php artisan test and PHPUnit/Pest.</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README.md</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Project documentation.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Setup instructions, project description, deployment notes.</w:t>
            </w:r>
          </w:p>
        </w:tc>
      </w:tr>
    </w:tbl>
    <w:p/>
    <w:p>
      <w:pPr>
        <w:pStyle w:val="Heading2"/>
      </w:pPr>
      <w:r>
        <w:rPr>
          <w:rFonts w:ascii="Arial" w:hAnsi="Arial"/>
          <w:color w:val="183954"/>
        </w:rPr>
        <w:t>The app Folder</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Folder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Common Artisan Generator</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app/Models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Eloquent model classes. A model represents a database table and contains relationships, fillable fields, casts, and query helpers.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make:model Article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app/Http/Controllers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Controller classes. Controllers receive HTTP requests and return responses.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make:controller ArticleController</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app/Http/Middleware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Middleware classes. Middleware runs before or after a request, usually for auth, redirects, or request filtering.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make:middleware EnsureUserIsAdmin</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app/Http/Requests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Form request classes. They validate and authorize incoming request data.</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make:request StoreArticleRequest</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app/Http/Resources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API resource classes. They transform models into JSON responses.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make:resource ArticleResource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app/Providers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Service providers. They register bindings, events, macros, and bootstrapping code.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make:provider AppServiceProvider</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app/Console/Commands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Custom Artisan command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make:command PublishDraftArticles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app/Events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 classes that describe something that happened.</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make:event ArticlePublished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app/Listeners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Listener classes that react to events.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make:listener SendArticlePublishedEmail</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app/Jobs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Queueable jobs for work that can run later or in the background.</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make:job SendArticleSummary</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app/Mail</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Mailable classes for email messages.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make:mail WeeklyArticleDigest</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app/Notifications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Notification classes for mail, database, Slack, SMS, or broadcast notifications.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make:notification ArticleApproved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app/Policies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Authorization policy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make:policy ArticlePolicy</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app/Rules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Custom validation rule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make:rule UppercaseTitle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app/View/Components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Reusable Blade component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make:component Alert</w:t>
            </w:r>
          </w:p>
        </w:tc>
      </w:tr>
    </w:tbl>
    <w:p/>
    <w:p>
      <w:pPr>
        <w:pStyle w:val="Heading2"/>
      </w:pPr>
      <w:r>
        <w:rPr>
          <w:rFonts w:ascii="Arial" w:hAnsi="Arial"/>
          <w:color w:val="183954"/>
        </w:rPr>
        <w:t>The database Folder</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Folder or File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Typical Contents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database/migrations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Version-controlled database schema changes.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tables, add columns, indexes, and foreign keys.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database/factories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Fake model data for testing and seeding.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 sample users, posts, articles, and orders.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database/seeders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Seed classes that insert starter records.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admin users, roles, default categories, and demo data.</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database/schema</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Optional schema dump files.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Created by schema:dump for faster fresh database setup.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database/database.sqlite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Optional SQLite database file.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Small local or testing database if DB_CONNECTION=sqlite.</w:t>
            </w:r>
          </w:p>
        </w:tc>
      </w:tr>
    </w:tbl>
    <w:p/>
    <w:p>
      <w:pPr>
        <w:pStyle w:val="Heading2"/>
      </w:pPr>
      <w:r>
        <w:rPr>
          <w:rFonts w:ascii="Arial" w:hAnsi="Arial"/>
          <w:color w:val="183954"/>
        </w:rPr>
        <w:t>The resources and routes Folders</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Path</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Typical Contents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resources/views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Blade templates for HTML pages.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home.blade.php, layouts/app.blade.php, articles/index.blade.php.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resources/css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Source CSS before Vite builds it.</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app.css, Tailwind entry CSS.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resources/js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Source JavaScript before Vite builds it.</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app.js, Vue/React components if installed.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routes/web.php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Browser routes with sessions, cookies, and CSRF protection.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Pages, forms, dashboards.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routes/api.php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Stateless API routes. Often installed with php artisan install:api.</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JSON endpoints for mobile apps or SPA frontends.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routes/console.php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Closure-based Artisan commands and scheduled tasks.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Artisan::command(...) and Schedule definitions.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routes/channels.php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Broadcast authorization callbacks. Often installed with php artisan install:broadcasting.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Private and presence channel rules.</w:t>
            </w:r>
          </w:p>
        </w:tc>
      </w:tr>
    </w:tbl>
    <w:p/>
    <w:p>
      <w:r>
        <w:br w:type="page"/>
      </w:r>
    </w:p>
    <w:p>
      <w:pPr>
        <w:pStyle w:val="Heading1"/>
      </w:pPr>
      <w:r>
        <w:rPr>
          <w:rFonts w:ascii="Arial" w:hAnsi="Arial"/>
          <w:color w:val="183954"/>
        </w:rPr>
        <w:t>Same Example Across Folders: Article Feature</w:t>
      </w:r>
    </w:p>
    <w:p>
      <w:r>
        <w:t>The code below uses the same example feature, Article, so you can see how different folders cooperate. In a real project, you usually create these pieces with Artisan make commands, then edit the generated files.</w:t>
      </w:r>
    </w:p>
    <w:p>
      <w:pPr>
        <w:pStyle w:val="Heading2"/>
      </w:pPr>
      <w:r>
        <w:rPr>
          <w:rFonts w:ascii="Arial" w:hAnsi="Arial"/>
          <w:color w:val="183954"/>
        </w:rPr>
        <w:t>routes/api.php</w:t>
      </w:r>
    </w:p>
    <w:p>
      <w:r>
        <w:t>Defines the API URL that points to the controller.</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use App\Http\Controllers\ArticleController;</w:t>
      </w:r>
      <w:r>
        <w:br/>
      </w:r>
      <w:r>
        <w:rPr>
          <w:rFonts w:ascii="Consolas" w:hAnsi="Consolas"/>
          <w:color w:val="253645"/>
          <w:sz w:val="17"/>
        </w:rPr>
        <w:t>use Illuminate\Support\Facades\Route;</w:t>
      </w:r>
      <w:r>
        <w:br/>
      </w:r>
      <w:r>
        <w:rPr>
          <w:rFonts w:ascii="Consolas" w:hAnsi="Consolas"/>
          <w:color w:val="253645"/>
          <w:sz w:val="17"/>
        </w:rPr>
      </w:r>
      <w:r>
        <w:br/>
      </w:r>
      <w:r>
        <w:rPr>
          <w:rFonts w:ascii="Consolas" w:hAnsi="Consolas"/>
          <w:color w:val="253645"/>
          <w:sz w:val="17"/>
        </w:rPr>
        <w:t>Route::apiResource('articles', ArticleController::class);</w:t>
      </w:r>
    </w:p>
    <w:p>
      <w:pPr>
        <w:pStyle w:val="Heading2"/>
      </w:pPr>
      <w:r>
        <w:rPr>
          <w:rFonts w:ascii="Arial" w:hAnsi="Arial"/>
          <w:color w:val="183954"/>
        </w:rPr>
        <w:t>app/Models/Article.php</w:t>
      </w:r>
    </w:p>
    <w:p>
      <w:r>
        <w:t>Represents the articles database table.</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App\Models;</w:t>
      </w:r>
      <w:r>
        <w:br/>
      </w:r>
      <w:r>
        <w:rPr>
          <w:rFonts w:ascii="Consolas" w:hAnsi="Consolas"/>
          <w:color w:val="253645"/>
          <w:sz w:val="17"/>
        </w:rPr>
      </w:r>
      <w:r>
        <w:br/>
      </w:r>
      <w:r>
        <w:rPr>
          <w:rFonts w:ascii="Consolas" w:hAnsi="Consolas"/>
          <w:color w:val="253645"/>
          <w:sz w:val="17"/>
        </w:rPr>
        <w:t>use Illuminate\Database\Eloquent\Factories\HasFactory;</w:t>
      </w:r>
      <w:r>
        <w:br/>
      </w:r>
      <w:r>
        <w:rPr>
          <w:rFonts w:ascii="Consolas" w:hAnsi="Consolas"/>
          <w:color w:val="253645"/>
          <w:sz w:val="17"/>
        </w:rPr>
        <w:t>use Illuminate\Database\Eloquent\Model;</w:t>
      </w:r>
      <w:r>
        <w:br/>
      </w:r>
      <w:r>
        <w:rPr>
          <w:rFonts w:ascii="Consolas" w:hAnsi="Consolas"/>
          <w:color w:val="253645"/>
          <w:sz w:val="17"/>
        </w:rPr>
      </w:r>
      <w:r>
        <w:br/>
      </w:r>
      <w:r>
        <w:rPr>
          <w:rFonts w:ascii="Consolas" w:hAnsi="Consolas"/>
          <w:color w:val="253645"/>
          <w:sz w:val="17"/>
        </w:rPr>
        <w:t>class Article extends Model</w:t>
      </w:r>
      <w:r>
        <w:br/>
      </w:r>
      <w:r>
        <w:rPr>
          <w:rFonts w:ascii="Consolas" w:hAnsi="Consolas"/>
          <w:color w:val="253645"/>
          <w:sz w:val="17"/>
        </w:rPr>
        <w:t>{</w:t>
      </w:r>
      <w:r>
        <w:br/>
      </w:r>
      <w:r>
        <w:rPr>
          <w:rFonts w:ascii="Consolas" w:hAnsi="Consolas"/>
          <w:color w:val="253645"/>
          <w:sz w:val="17"/>
        </w:rPr>
        <w:t xml:space="preserve">    use HasFactory;</w:t>
      </w:r>
      <w:r>
        <w:br/>
      </w:r>
      <w:r>
        <w:rPr>
          <w:rFonts w:ascii="Consolas" w:hAnsi="Consolas"/>
          <w:color w:val="253645"/>
          <w:sz w:val="17"/>
        </w:rPr>
      </w:r>
      <w:r>
        <w:br/>
      </w:r>
      <w:r>
        <w:rPr>
          <w:rFonts w:ascii="Consolas" w:hAnsi="Consolas"/>
          <w:color w:val="253645"/>
          <w:sz w:val="17"/>
        </w:rPr>
        <w:t xml:space="preserve">    protected $fillable = [</w:t>
      </w:r>
      <w:r>
        <w:br/>
      </w:r>
      <w:r>
        <w:rPr>
          <w:rFonts w:ascii="Consolas" w:hAnsi="Consolas"/>
          <w:color w:val="253645"/>
          <w:sz w:val="17"/>
        </w:rPr>
        <w:t xml:space="preserve">        'title',</w:t>
      </w:r>
      <w:r>
        <w:br/>
      </w:r>
      <w:r>
        <w:rPr>
          <w:rFonts w:ascii="Consolas" w:hAnsi="Consolas"/>
          <w:color w:val="253645"/>
          <w:sz w:val="17"/>
        </w:rPr>
        <w:t xml:space="preserve">        'slug',</w:t>
      </w:r>
      <w:r>
        <w:br/>
      </w:r>
      <w:r>
        <w:rPr>
          <w:rFonts w:ascii="Consolas" w:hAnsi="Consolas"/>
          <w:color w:val="253645"/>
          <w:sz w:val="17"/>
        </w:rPr>
        <w:t xml:space="preserve">        'body',</w:t>
      </w:r>
      <w:r>
        <w:br/>
      </w:r>
      <w:r>
        <w:rPr>
          <w:rFonts w:ascii="Consolas" w:hAnsi="Consolas"/>
          <w:color w:val="253645"/>
          <w:sz w:val="17"/>
        </w:rPr>
        <w:t xml:space="preserve">        'published_at',</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protected function casts(): array</w:t>
      </w:r>
      <w:r>
        <w:br/>
      </w:r>
      <w:r>
        <w:rPr>
          <w:rFonts w:ascii="Consolas" w:hAnsi="Consolas"/>
          <w:color w:val="253645"/>
          <w:sz w:val="17"/>
        </w:rPr>
        <w:t xml:space="preserve">    {</w:t>
      </w:r>
      <w:r>
        <w:br/>
      </w:r>
      <w:r>
        <w:rPr>
          <w:rFonts w:ascii="Consolas" w:hAnsi="Consolas"/>
          <w:color w:val="253645"/>
          <w:sz w:val="17"/>
        </w:rPr>
        <w:t xml:space="preserve">        return [</w:t>
      </w:r>
      <w:r>
        <w:br/>
      </w:r>
      <w:r>
        <w:rPr>
          <w:rFonts w:ascii="Consolas" w:hAnsi="Consolas"/>
          <w:color w:val="253645"/>
          <w:sz w:val="17"/>
        </w:rPr>
        <w:t xml:space="preserve">            'published_at' =&gt; 'datetime',</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app/Http/Controllers/ArticleController.php</w:t>
      </w:r>
    </w:p>
    <w:p>
      <w:r>
        <w:t>Receives requests and returns JSON responses.</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App\Http\Controllers;</w:t>
      </w:r>
      <w:r>
        <w:br/>
      </w:r>
      <w:r>
        <w:rPr>
          <w:rFonts w:ascii="Consolas" w:hAnsi="Consolas"/>
          <w:color w:val="253645"/>
          <w:sz w:val="17"/>
        </w:rPr>
      </w:r>
      <w:r>
        <w:br/>
      </w:r>
      <w:r>
        <w:rPr>
          <w:rFonts w:ascii="Consolas" w:hAnsi="Consolas"/>
          <w:color w:val="253645"/>
          <w:sz w:val="17"/>
        </w:rPr>
        <w:t>use App\Http\Requests\StoreArticleRequest;</w:t>
      </w:r>
      <w:r>
        <w:br/>
      </w:r>
      <w:r>
        <w:rPr>
          <w:rFonts w:ascii="Consolas" w:hAnsi="Consolas"/>
          <w:color w:val="253645"/>
          <w:sz w:val="17"/>
        </w:rPr>
        <w:t>use App\Http\Resources\ArticleResource;</w:t>
      </w:r>
      <w:r>
        <w:br/>
      </w:r>
      <w:r>
        <w:rPr>
          <w:rFonts w:ascii="Consolas" w:hAnsi="Consolas"/>
          <w:color w:val="253645"/>
          <w:sz w:val="17"/>
        </w:rPr>
        <w:t>use App\Models\Article;</w:t>
      </w:r>
      <w:r>
        <w:br/>
      </w:r>
      <w:r>
        <w:rPr>
          <w:rFonts w:ascii="Consolas" w:hAnsi="Consolas"/>
          <w:color w:val="253645"/>
          <w:sz w:val="17"/>
        </w:rPr>
        <w:t>use Illuminate\Http\Resources\Json\AnonymousResourceCollection;</w:t>
      </w:r>
      <w:r>
        <w:br/>
      </w:r>
      <w:r>
        <w:rPr>
          <w:rFonts w:ascii="Consolas" w:hAnsi="Consolas"/>
          <w:color w:val="253645"/>
          <w:sz w:val="17"/>
        </w:rPr>
      </w:r>
      <w:r>
        <w:br/>
      </w:r>
      <w:r>
        <w:rPr>
          <w:rFonts w:ascii="Consolas" w:hAnsi="Consolas"/>
          <w:color w:val="253645"/>
          <w:sz w:val="17"/>
        </w:rPr>
        <w:t>class ArticleController extends Controller</w:t>
      </w:r>
      <w:r>
        <w:br/>
      </w:r>
      <w:r>
        <w:rPr>
          <w:rFonts w:ascii="Consolas" w:hAnsi="Consolas"/>
          <w:color w:val="253645"/>
          <w:sz w:val="17"/>
        </w:rPr>
        <w:t>{</w:t>
      </w:r>
      <w:r>
        <w:br/>
      </w:r>
      <w:r>
        <w:rPr>
          <w:rFonts w:ascii="Consolas" w:hAnsi="Consolas"/>
          <w:color w:val="253645"/>
          <w:sz w:val="17"/>
        </w:rPr>
        <w:t xml:space="preserve">    public function index(): AnonymousResourceCollection</w:t>
      </w:r>
      <w:r>
        <w:br/>
      </w:r>
      <w:r>
        <w:rPr>
          <w:rFonts w:ascii="Consolas" w:hAnsi="Consolas"/>
          <w:color w:val="253645"/>
          <w:sz w:val="17"/>
        </w:rPr>
        <w:t xml:space="preserve">    {</w:t>
      </w:r>
      <w:r>
        <w:br/>
      </w:r>
      <w:r>
        <w:rPr>
          <w:rFonts w:ascii="Consolas" w:hAnsi="Consolas"/>
          <w:color w:val="253645"/>
          <w:sz w:val="17"/>
        </w:rPr>
        <w:t xml:space="preserve">        return ArticleResource::collection(</w:t>
      </w:r>
      <w:r>
        <w:br/>
      </w:r>
      <w:r>
        <w:rPr>
          <w:rFonts w:ascii="Consolas" w:hAnsi="Consolas"/>
          <w:color w:val="253645"/>
          <w:sz w:val="17"/>
        </w:rPr>
        <w:t xml:space="preserve">            Article::latest()-&gt;paginate(10)</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store(StoreArticleRequest $request): ArticleResource</w:t>
      </w:r>
      <w:r>
        <w:br/>
      </w:r>
      <w:r>
        <w:rPr>
          <w:rFonts w:ascii="Consolas" w:hAnsi="Consolas"/>
          <w:color w:val="253645"/>
          <w:sz w:val="17"/>
        </w:rPr>
        <w:t xml:space="preserve">    {</w:t>
      </w:r>
      <w:r>
        <w:br/>
      </w:r>
      <w:r>
        <w:rPr>
          <w:rFonts w:ascii="Consolas" w:hAnsi="Consolas"/>
          <w:color w:val="253645"/>
          <w:sz w:val="17"/>
        </w:rPr>
        <w:t xml:space="preserve">        $article = Article::create($request-&gt;validated());</w:t>
      </w:r>
      <w:r>
        <w:br/>
      </w:r>
      <w:r>
        <w:rPr>
          <w:rFonts w:ascii="Consolas" w:hAnsi="Consolas"/>
          <w:color w:val="253645"/>
          <w:sz w:val="17"/>
        </w:rPr>
      </w:r>
      <w:r>
        <w:br/>
      </w:r>
      <w:r>
        <w:rPr>
          <w:rFonts w:ascii="Consolas" w:hAnsi="Consolas"/>
          <w:color w:val="253645"/>
          <w:sz w:val="17"/>
        </w:rPr>
        <w:t xml:space="preserve">        return new ArticleResource($article);</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show(Article $article): ArticleResource</w:t>
      </w:r>
      <w:r>
        <w:br/>
      </w:r>
      <w:r>
        <w:rPr>
          <w:rFonts w:ascii="Consolas" w:hAnsi="Consolas"/>
          <w:color w:val="253645"/>
          <w:sz w:val="17"/>
        </w:rPr>
        <w:t xml:space="preserve">    {</w:t>
      </w:r>
      <w:r>
        <w:br/>
      </w:r>
      <w:r>
        <w:rPr>
          <w:rFonts w:ascii="Consolas" w:hAnsi="Consolas"/>
          <w:color w:val="253645"/>
          <w:sz w:val="17"/>
        </w:rPr>
        <w:t xml:space="preserve">        return new ArticleResource($article);</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app/Http/Requests/StoreArticleRequest.php</w:t>
      </w:r>
    </w:p>
    <w:p>
      <w:r>
        <w:t>Validates incoming data before the controller stores it.</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App\Http\Requests;</w:t>
      </w:r>
      <w:r>
        <w:br/>
      </w:r>
      <w:r>
        <w:rPr>
          <w:rFonts w:ascii="Consolas" w:hAnsi="Consolas"/>
          <w:color w:val="253645"/>
          <w:sz w:val="17"/>
        </w:rPr>
      </w:r>
      <w:r>
        <w:br/>
      </w:r>
      <w:r>
        <w:rPr>
          <w:rFonts w:ascii="Consolas" w:hAnsi="Consolas"/>
          <w:color w:val="253645"/>
          <w:sz w:val="17"/>
        </w:rPr>
        <w:t>use Illuminate\Foundation\Http\FormRequest;</w:t>
      </w:r>
      <w:r>
        <w:br/>
      </w:r>
      <w:r>
        <w:rPr>
          <w:rFonts w:ascii="Consolas" w:hAnsi="Consolas"/>
          <w:color w:val="253645"/>
          <w:sz w:val="17"/>
        </w:rPr>
      </w:r>
      <w:r>
        <w:br/>
      </w:r>
      <w:r>
        <w:rPr>
          <w:rFonts w:ascii="Consolas" w:hAnsi="Consolas"/>
          <w:color w:val="253645"/>
          <w:sz w:val="17"/>
        </w:rPr>
        <w:t>class StoreArticleRequest extends FormRequest</w:t>
      </w:r>
      <w:r>
        <w:br/>
      </w:r>
      <w:r>
        <w:rPr>
          <w:rFonts w:ascii="Consolas" w:hAnsi="Consolas"/>
          <w:color w:val="253645"/>
          <w:sz w:val="17"/>
        </w:rPr>
        <w:t>{</w:t>
      </w:r>
      <w:r>
        <w:br/>
      </w:r>
      <w:r>
        <w:rPr>
          <w:rFonts w:ascii="Consolas" w:hAnsi="Consolas"/>
          <w:color w:val="253645"/>
          <w:sz w:val="17"/>
        </w:rPr>
        <w:t xml:space="preserve">    public function authorize(): bool</w:t>
      </w:r>
      <w:r>
        <w:br/>
      </w:r>
      <w:r>
        <w:rPr>
          <w:rFonts w:ascii="Consolas" w:hAnsi="Consolas"/>
          <w:color w:val="253645"/>
          <w:sz w:val="17"/>
        </w:rPr>
        <w:t xml:space="preserve">    {</w:t>
      </w:r>
      <w:r>
        <w:br/>
      </w:r>
      <w:r>
        <w:rPr>
          <w:rFonts w:ascii="Consolas" w:hAnsi="Consolas"/>
          <w:color w:val="253645"/>
          <w:sz w:val="17"/>
        </w:rPr>
        <w:t xml:space="preserve">        return true;</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rules(): array</w:t>
      </w:r>
      <w:r>
        <w:br/>
      </w:r>
      <w:r>
        <w:rPr>
          <w:rFonts w:ascii="Consolas" w:hAnsi="Consolas"/>
          <w:color w:val="253645"/>
          <w:sz w:val="17"/>
        </w:rPr>
        <w:t xml:space="preserve">    {</w:t>
      </w:r>
      <w:r>
        <w:br/>
      </w:r>
      <w:r>
        <w:rPr>
          <w:rFonts w:ascii="Consolas" w:hAnsi="Consolas"/>
          <w:color w:val="253645"/>
          <w:sz w:val="17"/>
        </w:rPr>
        <w:t xml:space="preserve">        return [</w:t>
      </w:r>
      <w:r>
        <w:br/>
      </w:r>
      <w:r>
        <w:rPr>
          <w:rFonts w:ascii="Consolas" w:hAnsi="Consolas"/>
          <w:color w:val="253645"/>
          <w:sz w:val="17"/>
        </w:rPr>
        <w:t xml:space="preserve">            'title' =&gt; ['required', 'string', 'max:255'],</w:t>
      </w:r>
      <w:r>
        <w:br/>
      </w:r>
      <w:r>
        <w:rPr>
          <w:rFonts w:ascii="Consolas" w:hAnsi="Consolas"/>
          <w:color w:val="253645"/>
          <w:sz w:val="17"/>
        </w:rPr>
        <w:t xml:space="preserve">            'slug' =&gt; ['required', 'string', 'max:255', 'unique:articles,slug'],</w:t>
      </w:r>
      <w:r>
        <w:br/>
      </w:r>
      <w:r>
        <w:rPr>
          <w:rFonts w:ascii="Consolas" w:hAnsi="Consolas"/>
          <w:color w:val="253645"/>
          <w:sz w:val="17"/>
        </w:rPr>
        <w:t xml:space="preserve">            'body' =&gt; ['required', 'string'],</w:t>
      </w:r>
      <w:r>
        <w:br/>
      </w:r>
      <w:r>
        <w:rPr>
          <w:rFonts w:ascii="Consolas" w:hAnsi="Consolas"/>
          <w:color w:val="253645"/>
          <w:sz w:val="17"/>
        </w:rPr>
        <w:t xml:space="preserve">            'published_at' =&gt; ['nullable', 'date'],</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app/Http/Resources/ArticleResource.php</w:t>
      </w:r>
    </w:p>
    <w:p>
      <w:r>
        <w:t>Controls how the Article model becomes JSON.</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App\Http\Resources;</w:t>
      </w:r>
      <w:r>
        <w:br/>
      </w:r>
      <w:r>
        <w:rPr>
          <w:rFonts w:ascii="Consolas" w:hAnsi="Consolas"/>
          <w:color w:val="253645"/>
          <w:sz w:val="17"/>
        </w:rPr>
      </w:r>
      <w:r>
        <w:br/>
      </w:r>
      <w:r>
        <w:rPr>
          <w:rFonts w:ascii="Consolas" w:hAnsi="Consolas"/>
          <w:color w:val="253645"/>
          <w:sz w:val="17"/>
        </w:rPr>
        <w:t>use Illuminate\Http\Request;</w:t>
      </w:r>
      <w:r>
        <w:br/>
      </w:r>
      <w:r>
        <w:rPr>
          <w:rFonts w:ascii="Consolas" w:hAnsi="Consolas"/>
          <w:color w:val="253645"/>
          <w:sz w:val="17"/>
        </w:rPr>
        <w:t>use Illuminate\Http\Resources\Json\JsonResource;</w:t>
      </w:r>
      <w:r>
        <w:br/>
      </w:r>
      <w:r>
        <w:rPr>
          <w:rFonts w:ascii="Consolas" w:hAnsi="Consolas"/>
          <w:color w:val="253645"/>
          <w:sz w:val="17"/>
        </w:rPr>
      </w:r>
      <w:r>
        <w:br/>
      </w:r>
      <w:r>
        <w:rPr>
          <w:rFonts w:ascii="Consolas" w:hAnsi="Consolas"/>
          <w:color w:val="253645"/>
          <w:sz w:val="17"/>
        </w:rPr>
        <w:t>class ArticleResource extends JsonResource</w:t>
      </w:r>
      <w:r>
        <w:br/>
      </w:r>
      <w:r>
        <w:rPr>
          <w:rFonts w:ascii="Consolas" w:hAnsi="Consolas"/>
          <w:color w:val="253645"/>
          <w:sz w:val="17"/>
        </w:rPr>
        <w:t>{</w:t>
      </w:r>
      <w:r>
        <w:br/>
      </w:r>
      <w:r>
        <w:rPr>
          <w:rFonts w:ascii="Consolas" w:hAnsi="Consolas"/>
          <w:color w:val="253645"/>
          <w:sz w:val="17"/>
        </w:rPr>
        <w:t xml:space="preserve">    public function toArray(Request $request): array</w:t>
      </w:r>
      <w:r>
        <w:br/>
      </w:r>
      <w:r>
        <w:rPr>
          <w:rFonts w:ascii="Consolas" w:hAnsi="Consolas"/>
          <w:color w:val="253645"/>
          <w:sz w:val="17"/>
        </w:rPr>
        <w:t xml:space="preserve">    {</w:t>
      </w:r>
      <w:r>
        <w:br/>
      </w:r>
      <w:r>
        <w:rPr>
          <w:rFonts w:ascii="Consolas" w:hAnsi="Consolas"/>
          <w:color w:val="253645"/>
          <w:sz w:val="17"/>
        </w:rPr>
        <w:t xml:space="preserve">        return [</w:t>
      </w:r>
      <w:r>
        <w:br/>
      </w:r>
      <w:r>
        <w:rPr>
          <w:rFonts w:ascii="Consolas" w:hAnsi="Consolas"/>
          <w:color w:val="253645"/>
          <w:sz w:val="17"/>
        </w:rPr>
        <w:t xml:space="preserve">            'id' =&gt; $this-&gt;id,</w:t>
      </w:r>
      <w:r>
        <w:br/>
      </w:r>
      <w:r>
        <w:rPr>
          <w:rFonts w:ascii="Consolas" w:hAnsi="Consolas"/>
          <w:color w:val="253645"/>
          <w:sz w:val="17"/>
        </w:rPr>
        <w:t xml:space="preserve">            'title' =&gt; $this-&gt;title,</w:t>
      </w:r>
      <w:r>
        <w:br/>
      </w:r>
      <w:r>
        <w:rPr>
          <w:rFonts w:ascii="Consolas" w:hAnsi="Consolas"/>
          <w:color w:val="253645"/>
          <w:sz w:val="17"/>
        </w:rPr>
        <w:t xml:space="preserve">            'slug' =&gt; $this-&gt;slug,</w:t>
      </w:r>
      <w:r>
        <w:br/>
      </w:r>
      <w:r>
        <w:rPr>
          <w:rFonts w:ascii="Consolas" w:hAnsi="Consolas"/>
          <w:color w:val="253645"/>
          <w:sz w:val="17"/>
        </w:rPr>
        <w:t xml:space="preserve">            'body' =&gt; $this-&gt;body,</w:t>
      </w:r>
      <w:r>
        <w:br/>
      </w:r>
      <w:r>
        <w:rPr>
          <w:rFonts w:ascii="Consolas" w:hAnsi="Consolas"/>
          <w:color w:val="253645"/>
          <w:sz w:val="17"/>
        </w:rPr>
        <w:t xml:space="preserve">            'published_at' =&gt; $this-&gt;published_at?-&gt;toIso8601String(),</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database/migrations/xxxx_xx_xx_xxxxxx_create_articles_table.php</w:t>
      </w:r>
    </w:p>
    <w:p>
      <w:r>
        <w:t>Creates the database table.</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use Illuminate\Database\Migrations\Migration;</w:t>
      </w:r>
      <w:r>
        <w:br/>
      </w:r>
      <w:r>
        <w:rPr>
          <w:rFonts w:ascii="Consolas" w:hAnsi="Consolas"/>
          <w:color w:val="253645"/>
          <w:sz w:val="17"/>
        </w:rPr>
        <w:t>use Illuminate\Database\Schema\Blueprint;</w:t>
      </w:r>
      <w:r>
        <w:br/>
      </w:r>
      <w:r>
        <w:rPr>
          <w:rFonts w:ascii="Consolas" w:hAnsi="Consolas"/>
          <w:color w:val="253645"/>
          <w:sz w:val="17"/>
        </w:rPr>
        <w:t>use Illuminate\Support\Facades\Schema;</w:t>
      </w:r>
      <w:r>
        <w:br/>
      </w:r>
      <w:r>
        <w:rPr>
          <w:rFonts w:ascii="Consolas" w:hAnsi="Consolas"/>
          <w:color w:val="253645"/>
          <w:sz w:val="17"/>
        </w:rPr>
      </w:r>
      <w:r>
        <w:br/>
      </w:r>
      <w:r>
        <w:rPr>
          <w:rFonts w:ascii="Consolas" w:hAnsi="Consolas"/>
          <w:color w:val="253645"/>
          <w:sz w:val="17"/>
        </w:rPr>
        <w:t>return new class extends Migration</w:t>
      </w:r>
      <w:r>
        <w:br/>
      </w:r>
      <w:r>
        <w:rPr>
          <w:rFonts w:ascii="Consolas" w:hAnsi="Consolas"/>
          <w:color w:val="253645"/>
          <w:sz w:val="17"/>
        </w:rPr>
        <w:t>{</w:t>
      </w:r>
      <w:r>
        <w:br/>
      </w:r>
      <w:r>
        <w:rPr>
          <w:rFonts w:ascii="Consolas" w:hAnsi="Consolas"/>
          <w:color w:val="253645"/>
          <w:sz w:val="17"/>
        </w:rPr>
        <w:t xml:space="preserve">    public function up(): void</w:t>
      </w:r>
      <w:r>
        <w:br/>
      </w:r>
      <w:r>
        <w:rPr>
          <w:rFonts w:ascii="Consolas" w:hAnsi="Consolas"/>
          <w:color w:val="253645"/>
          <w:sz w:val="17"/>
        </w:rPr>
        <w:t xml:space="preserve">    {</w:t>
      </w:r>
      <w:r>
        <w:br/>
      </w:r>
      <w:r>
        <w:rPr>
          <w:rFonts w:ascii="Consolas" w:hAnsi="Consolas"/>
          <w:color w:val="253645"/>
          <w:sz w:val="17"/>
        </w:rPr>
        <w:t xml:space="preserve">        Schema::create('articles', function (Blueprint $table) {</w:t>
      </w:r>
      <w:r>
        <w:br/>
      </w:r>
      <w:r>
        <w:rPr>
          <w:rFonts w:ascii="Consolas" w:hAnsi="Consolas"/>
          <w:color w:val="253645"/>
          <w:sz w:val="17"/>
        </w:rPr>
        <w:t xml:space="preserve">            $table-&gt;id();</w:t>
      </w:r>
      <w:r>
        <w:br/>
      </w:r>
      <w:r>
        <w:rPr>
          <w:rFonts w:ascii="Consolas" w:hAnsi="Consolas"/>
          <w:color w:val="253645"/>
          <w:sz w:val="17"/>
        </w:rPr>
        <w:t xml:space="preserve">            $table-&gt;string('title');</w:t>
      </w:r>
      <w:r>
        <w:br/>
      </w:r>
      <w:r>
        <w:rPr>
          <w:rFonts w:ascii="Consolas" w:hAnsi="Consolas"/>
          <w:color w:val="253645"/>
          <w:sz w:val="17"/>
        </w:rPr>
        <w:t xml:space="preserve">            $table-&gt;string('slug')-&gt;unique();</w:t>
      </w:r>
      <w:r>
        <w:br/>
      </w:r>
      <w:r>
        <w:rPr>
          <w:rFonts w:ascii="Consolas" w:hAnsi="Consolas"/>
          <w:color w:val="253645"/>
          <w:sz w:val="17"/>
        </w:rPr>
        <w:t xml:space="preserve">            $table-&gt;text('body');</w:t>
      </w:r>
      <w:r>
        <w:br/>
      </w:r>
      <w:r>
        <w:rPr>
          <w:rFonts w:ascii="Consolas" w:hAnsi="Consolas"/>
          <w:color w:val="253645"/>
          <w:sz w:val="17"/>
        </w:rPr>
        <w:t xml:space="preserve">            $table-&gt;timestamp('published_at')-&gt;nullable();</w:t>
      </w:r>
      <w:r>
        <w:br/>
      </w:r>
      <w:r>
        <w:rPr>
          <w:rFonts w:ascii="Consolas" w:hAnsi="Consolas"/>
          <w:color w:val="253645"/>
          <w:sz w:val="17"/>
        </w:rPr>
        <w:t xml:space="preserve">            $table-&gt;timestamps();</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down(): void</w:t>
      </w:r>
      <w:r>
        <w:br/>
      </w:r>
      <w:r>
        <w:rPr>
          <w:rFonts w:ascii="Consolas" w:hAnsi="Consolas"/>
          <w:color w:val="253645"/>
          <w:sz w:val="17"/>
        </w:rPr>
        <w:t xml:space="preserve">    {</w:t>
      </w:r>
      <w:r>
        <w:br/>
      </w:r>
      <w:r>
        <w:rPr>
          <w:rFonts w:ascii="Consolas" w:hAnsi="Consolas"/>
          <w:color w:val="253645"/>
          <w:sz w:val="17"/>
        </w:rPr>
        <w:t xml:space="preserve">        Schema::dropIfExists('articles');</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database/factories/ArticleFactory.php</w:t>
      </w:r>
    </w:p>
    <w:p>
      <w:r>
        <w:t>Generates fake Article records for tests or seeders.</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Database\Factories;</w:t>
      </w:r>
      <w:r>
        <w:br/>
      </w:r>
      <w:r>
        <w:rPr>
          <w:rFonts w:ascii="Consolas" w:hAnsi="Consolas"/>
          <w:color w:val="253645"/>
          <w:sz w:val="17"/>
        </w:rPr>
      </w:r>
      <w:r>
        <w:br/>
      </w:r>
      <w:r>
        <w:rPr>
          <w:rFonts w:ascii="Consolas" w:hAnsi="Consolas"/>
          <w:color w:val="253645"/>
          <w:sz w:val="17"/>
        </w:rPr>
        <w:t>use Illuminate\Database\Eloquent\Factories\Factory;</w:t>
      </w:r>
      <w:r>
        <w:br/>
      </w:r>
      <w:r>
        <w:rPr>
          <w:rFonts w:ascii="Consolas" w:hAnsi="Consolas"/>
          <w:color w:val="253645"/>
          <w:sz w:val="17"/>
        </w:rPr>
        <w:t>use Illuminate\Support\Str;</w:t>
      </w:r>
      <w:r>
        <w:br/>
      </w:r>
      <w:r>
        <w:rPr>
          <w:rFonts w:ascii="Consolas" w:hAnsi="Consolas"/>
          <w:color w:val="253645"/>
          <w:sz w:val="17"/>
        </w:rPr>
      </w:r>
      <w:r>
        <w:br/>
      </w:r>
      <w:r>
        <w:rPr>
          <w:rFonts w:ascii="Consolas" w:hAnsi="Consolas"/>
          <w:color w:val="253645"/>
          <w:sz w:val="17"/>
        </w:rPr>
        <w:t>class ArticleFactory extends Factory</w:t>
      </w:r>
      <w:r>
        <w:br/>
      </w:r>
      <w:r>
        <w:rPr>
          <w:rFonts w:ascii="Consolas" w:hAnsi="Consolas"/>
          <w:color w:val="253645"/>
          <w:sz w:val="17"/>
        </w:rPr>
        <w:t>{</w:t>
      </w:r>
      <w:r>
        <w:br/>
      </w:r>
      <w:r>
        <w:rPr>
          <w:rFonts w:ascii="Consolas" w:hAnsi="Consolas"/>
          <w:color w:val="253645"/>
          <w:sz w:val="17"/>
        </w:rPr>
        <w:t xml:space="preserve">    public function definition(): array</w:t>
      </w:r>
      <w:r>
        <w:br/>
      </w:r>
      <w:r>
        <w:rPr>
          <w:rFonts w:ascii="Consolas" w:hAnsi="Consolas"/>
          <w:color w:val="253645"/>
          <w:sz w:val="17"/>
        </w:rPr>
        <w:t xml:space="preserve">    {</w:t>
      </w:r>
      <w:r>
        <w:br/>
      </w:r>
      <w:r>
        <w:rPr>
          <w:rFonts w:ascii="Consolas" w:hAnsi="Consolas"/>
          <w:color w:val="253645"/>
          <w:sz w:val="17"/>
        </w:rPr>
        <w:t xml:space="preserve">        $title = fake()-&gt;sentence(4);</w:t>
      </w:r>
      <w:r>
        <w:br/>
      </w:r>
      <w:r>
        <w:rPr>
          <w:rFonts w:ascii="Consolas" w:hAnsi="Consolas"/>
          <w:color w:val="253645"/>
          <w:sz w:val="17"/>
        </w:rPr>
      </w:r>
      <w:r>
        <w:br/>
      </w:r>
      <w:r>
        <w:rPr>
          <w:rFonts w:ascii="Consolas" w:hAnsi="Consolas"/>
          <w:color w:val="253645"/>
          <w:sz w:val="17"/>
        </w:rPr>
        <w:t xml:space="preserve">        return [</w:t>
      </w:r>
      <w:r>
        <w:br/>
      </w:r>
      <w:r>
        <w:rPr>
          <w:rFonts w:ascii="Consolas" w:hAnsi="Consolas"/>
          <w:color w:val="253645"/>
          <w:sz w:val="17"/>
        </w:rPr>
        <w:t xml:space="preserve">            'title' =&gt; $title,</w:t>
      </w:r>
      <w:r>
        <w:br/>
      </w:r>
      <w:r>
        <w:rPr>
          <w:rFonts w:ascii="Consolas" w:hAnsi="Consolas"/>
          <w:color w:val="253645"/>
          <w:sz w:val="17"/>
        </w:rPr>
        <w:t xml:space="preserve">            'slug' =&gt; Str::slug($title) . '-' . fake()-&gt;unique()-&gt;numberBetween(100, 999),</w:t>
      </w:r>
      <w:r>
        <w:br/>
      </w:r>
      <w:r>
        <w:rPr>
          <w:rFonts w:ascii="Consolas" w:hAnsi="Consolas"/>
          <w:color w:val="253645"/>
          <w:sz w:val="17"/>
        </w:rPr>
        <w:t xml:space="preserve">            'body' =&gt; fake()-&gt;paragraphs(3, true),</w:t>
      </w:r>
      <w:r>
        <w:br/>
      </w:r>
      <w:r>
        <w:rPr>
          <w:rFonts w:ascii="Consolas" w:hAnsi="Consolas"/>
          <w:color w:val="253645"/>
          <w:sz w:val="17"/>
        </w:rPr>
        <w:t xml:space="preserve">            'published_at' =&gt; now(),</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database/seeders/DatabaseSeeder.php</w:t>
      </w:r>
    </w:p>
    <w:p>
      <w:r>
        <w:t>Inserts sample records into the database.</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Database\Seeders;</w:t>
      </w:r>
      <w:r>
        <w:br/>
      </w:r>
      <w:r>
        <w:rPr>
          <w:rFonts w:ascii="Consolas" w:hAnsi="Consolas"/>
          <w:color w:val="253645"/>
          <w:sz w:val="17"/>
        </w:rPr>
      </w:r>
      <w:r>
        <w:br/>
      </w:r>
      <w:r>
        <w:rPr>
          <w:rFonts w:ascii="Consolas" w:hAnsi="Consolas"/>
          <w:color w:val="253645"/>
          <w:sz w:val="17"/>
        </w:rPr>
        <w:t>use App\Models\Article;</w:t>
      </w:r>
      <w:r>
        <w:br/>
      </w:r>
      <w:r>
        <w:rPr>
          <w:rFonts w:ascii="Consolas" w:hAnsi="Consolas"/>
          <w:color w:val="253645"/>
          <w:sz w:val="17"/>
        </w:rPr>
        <w:t>use Illuminate\Database\Seeder;</w:t>
      </w:r>
      <w:r>
        <w:br/>
      </w:r>
      <w:r>
        <w:rPr>
          <w:rFonts w:ascii="Consolas" w:hAnsi="Consolas"/>
          <w:color w:val="253645"/>
          <w:sz w:val="17"/>
        </w:rPr>
      </w:r>
      <w:r>
        <w:br/>
      </w:r>
      <w:r>
        <w:rPr>
          <w:rFonts w:ascii="Consolas" w:hAnsi="Consolas"/>
          <w:color w:val="253645"/>
          <w:sz w:val="17"/>
        </w:rPr>
        <w:t>class DatabaseSeeder extends Seeder</w:t>
      </w:r>
      <w:r>
        <w:br/>
      </w:r>
      <w:r>
        <w:rPr>
          <w:rFonts w:ascii="Consolas" w:hAnsi="Consolas"/>
          <w:color w:val="253645"/>
          <w:sz w:val="17"/>
        </w:rPr>
        <w:t>{</w:t>
      </w:r>
      <w:r>
        <w:br/>
      </w:r>
      <w:r>
        <w:rPr>
          <w:rFonts w:ascii="Consolas" w:hAnsi="Consolas"/>
          <w:color w:val="253645"/>
          <w:sz w:val="17"/>
        </w:rPr>
        <w:t xml:space="preserve">    public function run(): void</w:t>
      </w:r>
      <w:r>
        <w:br/>
      </w:r>
      <w:r>
        <w:rPr>
          <w:rFonts w:ascii="Consolas" w:hAnsi="Consolas"/>
          <w:color w:val="253645"/>
          <w:sz w:val="17"/>
        </w:rPr>
        <w:t xml:space="preserve">    {</w:t>
      </w:r>
      <w:r>
        <w:br/>
      </w:r>
      <w:r>
        <w:rPr>
          <w:rFonts w:ascii="Consolas" w:hAnsi="Consolas"/>
          <w:color w:val="253645"/>
          <w:sz w:val="17"/>
        </w:rPr>
        <w:t xml:space="preserve">        Article::factory()-&gt;count(20)-&gt;create();</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resources/views/articles/index.blade.php</w:t>
      </w:r>
    </w:p>
    <w:p>
      <w:r>
        <w:t>Displays data in a Blade HTML view.</w:t>
      </w:r>
    </w:p>
    <w:p>
      <w:pPr>
        <w:spacing w:before="40" w:after="160"/>
        <w:ind w:left="216"/>
        <w:shd w:fill="F6F8FA"/>
      </w:pPr>
      <w:r>
        <w:rPr>
          <w:rFonts w:ascii="Consolas" w:hAnsi="Consolas"/>
          <w:color w:val="253645"/>
          <w:sz w:val="17"/>
        </w:rPr>
        <w:t>&lt;x-layout&gt;</w:t>
      </w:r>
      <w:r>
        <w:br/>
      </w:r>
      <w:r>
        <w:rPr>
          <w:rFonts w:ascii="Consolas" w:hAnsi="Consolas"/>
          <w:color w:val="253645"/>
          <w:sz w:val="17"/>
        </w:rPr>
        <w:t xml:space="preserve">    &lt;h1&gt;Articles&lt;/h1&gt;</w:t>
      </w:r>
      <w:r>
        <w:br/>
      </w:r>
      <w:r>
        <w:rPr>
          <w:rFonts w:ascii="Consolas" w:hAnsi="Consolas"/>
          <w:color w:val="253645"/>
          <w:sz w:val="17"/>
        </w:rPr>
      </w:r>
      <w:r>
        <w:br/>
      </w:r>
      <w:r>
        <w:rPr>
          <w:rFonts w:ascii="Consolas" w:hAnsi="Consolas"/>
          <w:color w:val="253645"/>
          <w:sz w:val="17"/>
        </w:rPr>
        <w:t xml:space="preserve">    @foreach ($articles as $article)</w:t>
      </w:r>
      <w:r>
        <w:br/>
      </w:r>
      <w:r>
        <w:rPr>
          <w:rFonts w:ascii="Consolas" w:hAnsi="Consolas"/>
          <w:color w:val="253645"/>
          <w:sz w:val="17"/>
        </w:rPr>
        <w:t xml:space="preserve">        &lt;article&gt;</w:t>
      </w:r>
      <w:r>
        <w:br/>
      </w:r>
      <w:r>
        <w:rPr>
          <w:rFonts w:ascii="Consolas" w:hAnsi="Consolas"/>
          <w:color w:val="253645"/>
          <w:sz w:val="17"/>
        </w:rPr>
        <w:t xml:space="preserve">            &lt;h2&gt;{{ $article-&gt;title }}&lt;/h2&gt;</w:t>
      </w:r>
      <w:r>
        <w:br/>
      </w:r>
      <w:r>
        <w:rPr>
          <w:rFonts w:ascii="Consolas" w:hAnsi="Consolas"/>
          <w:color w:val="253645"/>
          <w:sz w:val="17"/>
        </w:rPr>
        <w:t xml:space="preserve">            &lt;p&gt;{{ Str::limit($article-&gt;body, 140) }}&lt;/p&gt;</w:t>
      </w:r>
      <w:r>
        <w:br/>
      </w:r>
      <w:r>
        <w:rPr>
          <w:rFonts w:ascii="Consolas" w:hAnsi="Consolas"/>
          <w:color w:val="253645"/>
          <w:sz w:val="17"/>
        </w:rPr>
        <w:t xml:space="preserve">        &lt;/article&gt;</w:t>
      </w:r>
      <w:r>
        <w:br/>
      </w:r>
      <w:r>
        <w:rPr>
          <w:rFonts w:ascii="Consolas" w:hAnsi="Consolas"/>
          <w:color w:val="253645"/>
          <w:sz w:val="17"/>
        </w:rPr>
        <w:t xml:space="preserve">    @endforeach</w:t>
      </w:r>
      <w:r>
        <w:br/>
      </w:r>
      <w:r>
        <w:rPr>
          <w:rFonts w:ascii="Consolas" w:hAnsi="Consolas"/>
          <w:color w:val="253645"/>
          <w:sz w:val="17"/>
        </w:rPr>
        <w:t>&lt;/x-layout&gt;</w:t>
      </w:r>
    </w:p>
    <w:p>
      <w:pPr>
        <w:pStyle w:val="Heading2"/>
      </w:pPr>
      <w:r>
        <w:rPr>
          <w:rFonts w:ascii="Arial" w:hAnsi="Arial"/>
          <w:color w:val="183954"/>
        </w:rPr>
        <w:t>app/Console/Commands/PublishDraftArticles.php</w:t>
      </w:r>
    </w:p>
    <w:p>
      <w:r>
        <w:t>Shows how custom Artisan commands live in the app folder.</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App\Console\Commands;</w:t>
      </w:r>
      <w:r>
        <w:br/>
      </w:r>
      <w:r>
        <w:rPr>
          <w:rFonts w:ascii="Consolas" w:hAnsi="Consolas"/>
          <w:color w:val="253645"/>
          <w:sz w:val="17"/>
        </w:rPr>
      </w:r>
      <w:r>
        <w:br/>
      </w:r>
      <w:r>
        <w:rPr>
          <w:rFonts w:ascii="Consolas" w:hAnsi="Consolas"/>
          <w:color w:val="253645"/>
          <w:sz w:val="17"/>
        </w:rPr>
        <w:t>use App\Models\Article;</w:t>
      </w:r>
      <w:r>
        <w:br/>
      </w:r>
      <w:r>
        <w:rPr>
          <w:rFonts w:ascii="Consolas" w:hAnsi="Consolas"/>
          <w:color w:val="253645"/>
          <w:sz w:val="17"/>
        </w:rPr>
        <w:t>use Illuminate\Console\Command;</w:t>
      </w:r>
      <w:r>
        <w:br/>
      </w:r>
      <w:r>
        <w:rPr>
          <w:rFonts w:ascii="Consolas" w:hAnsi="Consolas"/>
          <w:color w:val="253645"/>
          <w:sz w:val="17"/>
        </w:rPr>
      </w:r>
      <w:r>
        <w:br/>
      </w:r>
      <w:r>
        <w:rPr>
          <w:rFonts w:ascii="Consolas" w:hAnsi="Consolas"/>
          <w:color w:val="253645"/>
          <w:sz w:val="17"/>
        </w:rPr>
        <w:t>class PublishDraftArticles extends Command</w:t>
      </w:r>
      <w:r>
        <w:br/>
      </w:r>
      <w:r>
        <w:rPr>
          <w:rFonts w:ascii="Consolas" w:hAnsi="Consolas"/>
          <w:color w:val="253645"/>
          <w:sz w:val="17"/>
        </w:rPr>
        <w:t>{</w:t>
      </w:r>
      <w:r>
        <w:br/>
      </w:r>
      <w:r>
        <w:rPr>
          <w:rFonts w:ascii="Consolas" w:hAnsi="Consolas"/>
          <w:color w:val="253645"/>
          <w:sz w:val="17"/>
        </w:rPr>
        <w:t xml:space="preserve">    protected $signature = 'articles:publish-drafts {--dry-run}';</w:t>
      </w:r>
      <w:r>
        <w:br/>
      </w:r>
      <w:r>
        <w:rPr>
          <w:rFonts w:ascii="Consolas" w:hAnsi="Consolas"/>
          <w:color w:val="253645"/>
          <w:sz w:val="17"/>
        </w:rPr>
      </w:r>
      <w:r>
        <w:br/>
      </w:r>
      <w:r>
        <w:rPr>
          <w:rFonts w:ascii="Consolas" w:hAnsi="Consolas"/>
          <w:color w:val="253645"/>
          <w:sz w:val="17"/>
        </w:rPr>
        <w:t xml:space="preserve">    protected $description = 'Publish draft articles that are ready.';</w:t>
      </w:r>
      <w:r>
        <w:br/>
      </w:r>
      <w:r>
        <w:rPr>
          <w:rFonts w:ascii="Consolas" w:hAnsi="Consolas"/>
          <w:color w:val="253645"/>
          <w:sz w:val="17"/>
        </w:rPr>
      </w:r>
      <w:r>
        <w:br/>
      </w:r>
      <w:r>
        <w:rPr>
          <w:rFonts w:ascii="Consolas" w:hAnsi="Consolas"/>
          <w:color w:val="253645"/>
          <w:sz w:val="17"/>
        </w:rPr>
        <w:t xml:space="preserve">    public function handle(): int</w:t>
      </w:r>
      <w:r>
        <w:br/>
      </w:r>
      <w:r>
        <w:rPr>
          <w:rFonts w:ascii="Consolas" w:hAnsi="Consolas"/>
          <w:color w:val="253645"/>
          <w:sz w:val="17"/>
        </w:rPr>
        <w:t xml:space="preserve">    {</w:t>
      </w:r>
      <w:r>
        <w:br/>
      </w:r>
      <w:r>
        <w:rPr>
          <w:rFonts w:ascii="Consolas" w:hAnsi="Consolas"/>
          <w:color w:val="253645"/>
          <w:sz w:val="17"/>
        </w:rPr>
        <w:t xml:space="preserve">        $query = Article::whereNull('published_at');</w:t>
      </w:r>
      <w:r>
        <w:br/>
      </w:r>
      <w:r>
        <w:rPr>
          <w:rFonts w:ascii="Consolas" w:hAnsi="Consolas"/>
          <w:color w:val="253645"/>
          <w:sz w:val="17"/>
        </w:rPr>
      </w:r>
      <w:r>
        <w:br/>
      </w:r>
      <w:r>
        <w:rPr>
          <w:rFonts w:ascii="Consolas" w:hAnsi="Consolas"/>
          <w:color w:val="253645"/>
          <w:sz w:val="17"/>
        </w:rPr>
        <w:t xml:space="preserve">        if ($this-&gt;option('dry-run')) {</w:t>
      </w:r>
      <w:r>
        <w:br/>
      </w:r>
      <w:r>
        <w:rPr>
          <w:rFonts w:ascii="Consolas" w:hAnsi="Consolas"/>
          <w:color w:val="253645"/>
          <w:sz w:val="17"/>
        </w:rPr>
        <w:t xml:space="preserve">            $this-&gt;info($query-&gt;count() . ' articles would be published.');</w:t>
      </w:r>
      <w:r>
        <w:br/>
      </w:r>
      <w:r>
        <w:rPr>
          <w:rFonts w:ascii="Consolas" w:hAnsi="Consolas"/>
          <w:color w:val="253645"/>
          <w:sz w:val="17"/>
        </w:rPr>
        <w:t xml:space="preserve">            return self::SUCCESS;</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$query-&gt;update(['published_at' =&gt; now()]);</w:t>
      </w:r>
      <w:r>
        <w:br/>
      </w:r>
      <w:r>
        <w:rPr>
          <w:rFonts w:ascii="Consolas" w:hAnsi="Consolas"/>
          <w:color w:val="253645"/>
          <w:sz w:val="17"/>
        </w:rPr>
        <w:t xml:space="preserve">        $this-&gt;info('Draft articles published.');</w:t>
      </w:r>
      <w:r>
        <w:br/>
      </w:r>
      <w:r>
        <w:rPr>
          <w:rFonts w:ascii="Consolas" w:hAnsi="Consolas"/>
          <w:color w:val="253645"/>
          <w:sz w:val="17"/>
        </w:rPr>
      </w:r>
      <w:r>
        <w:br/>
      </w:r>
      <w:r>
        <w:rPr>
          <w:rFonts w:ascii="Consolas" w:hAnsi="Consolas"/>
          <w:color w:val="253645"/>
          <w:sz w:val="17"/>
        </w:rPr>
        <w:t xml:space="preserve">        return self::SUCCESS;</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tests/Feature/ArticleApiTest.php</w:t>
      </w:r>
    </w:p>
    <w:p>
      <w:r>
        <w:t>Checks the feature automatically.</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Tests\Feature;</w:t>
      </w:r>
      <w:r>
        <w:br/>
      </w:r>
      <w:r>
        <w:rPr>
          <w:rFonts w:ascii="Consolas" w:hAnsi="Consolas"/>
          <w:color w:val="253645"/>
          <w:sz w:val="17"/>
        </w:rPr>
      </w:r>
      <w:r>
        <w:br/>
      </w:r>
      <w:r>
        <w:rPr>
          <w:rFonts w:ascii="Consolas" w:hAnsi="Consolas"/>
          <w:color w:val="253645"/>
          <w:sz w:val="17"/>
        </w:rPr>
        <w:t>use App\Models\Article;</w:t>
      </w:r>
      <w:r>
        <w:br/>
      </w:r>
      <w:r>
        <w:rPr>
          <w:rFonts w:ascii="Consolas" w:hAnsi="Consolas"/>
          <w:color w:val="253645"/>
          <w:sz w:val="17"/>
        </w:rPr>
        <w:t>use Illuminate\Foundation\Testing\RefreshDatabase;</w:t>
      </w:r>
      <w:r>
        <w:br/>
      </w:r>
      <w:r>
        <w:rPr>
          <w:rFonts w:ascii="Consolas" w:hAnsi="Consolas"/>
          <w:color w:val="253645"/>
          <w:sz w:val="17"/>
        </w:rPr>
        <w:t>use Tests\TestCase;</w:t>
      </w:r>
      <w:r>
        <w:br/>
      </w:r>
      <w:r>
        <w:rPr>
          <w:rFonts w:ascii="Consolas" w:hAnsi="Consolas"/>
          <w:color w:val="253645"/>
          <w:sz w:val="17"/>
        </w:rPr>
      </w:r>
      <w:r>
        <w:br/>
      </w:r>
      <w:r>
        <w:rPr>
          <w:rFonts w:ascii="Consolas" w:hAnsi="Consolas"/>
          <w:color w:val="253645"/>
          <w:sz w:val="17"/>
        </w:rPr>
        <w:t>class ArticleApiTest extends TestCase</w:t>
      </w:r>
      <w:r>
        <w:br/>
      </w:r>
      <w:r>
        <w:rPr>
          <w:rFonts w:ascii="Consolas" w:hAnsi="Consolas"/>
          <w:color w:val="253645"/>
          <w:sz w:val="17"/>
        </w:rPr>
        <w:t>{</w:t>
      </w:r>
      <w:r>
        <w:br/>
      </w:r>
      <w:r>
        <w:rPr>
          <w:rFonts w:ascii="Consolas" w:hAnsi="Consolas"/>
          <w:color w:val="253645"/>
          <w:sz w:val="17"/>
        </w:rPr>
        <w:t xml:space="preserve">    use RefreshDatabase;</w:t>
      </w:r>
      <w:r>
        <w:br/>
      </w:r>
      <w:r>
        <w:rPr>
          <w:rFonts w:ascii="Consolas" w:hAnsi="Consolas"/>
          <w:color w:val="253645"/>
          <w:sz w:val="17"/>
        </w:rPr>
      </w:r>
      <w:r>
        <w:br/>
      </w:r>
      <w:r>
        <w:rPr>
          <w:rFonts w:ascii="Consolas" w:hAnsi="Consolas"/>
          <w:color w:val="253645"/>
          <w:sz w:val="17"/>
        </w:rPr>
        <w:t xml:space="preserve">    public function test_articles_can_be_listed(): void</w:t>
      </w:r>
      <w:r>
        <w:br/>
      </w:r>
      <w:r>
        <w:rPr>
          <w:rFonts w:ascii="Consolas" w:hAnsi="Consolas"/>
          <w:color w:val="253645"/>
          <w:sz w:val="17"/>
        </w:rPr>
        <w:t xml:space="preserve">    {</w:t>
      </w:r>
      <w:r>
        <w:br/>
      </w:r>
      <w:r>
        <w:rPr>
          <w:rFonts w:ascii="Consolas" w:hAnsi="Consolas"/>
          <w:color w:val="253645"/>
          <w:sz w:val="17"/>
        </w:rPr>
        <w:t xml:space="preserve">        Article::factory()-&gt;count(3)-&gt;create();</w:t>
      </w:r>
      <w:r>
        <w:br/>
      </w:r>
      <w:r>
        <w:rPr>
          <w:rFonts w:ascii="Consolas" w:hAnsi="Consolas"/>
          <w:color w:val="253645"/>
          <w:sz w:val="17"/>
        </w:rPr>
      </w:r>
      <w:r>
        <w:br/>
      </w:r>
      <w:r>
        <w:rPr>
          <w:rFonts w:ascii="Consolas" w:hAnsi="Consolas"/>
          <w:color w:val="253645"/>
          <w:sz w:val="17"/>
        </w:rPr>
        <w:t xml:space="preserve">        $this-&gt;getJson('/api/articles')</w:t>
      </w:r>
      <w:r>
        <w:br/>
      </w:r>
      <w:r>
        <w:rPr>
          <w:rFonts w:ascii="Consolas" w:hAnsi="Consolas"/>
          <w:color w:val="253645"/>
          <w:sz w:val="17"/>
        </w:rPr>
        <w:t xml:space="preserve">            -&gt;assertOk()</w:t>
      </w:r>
      <w:r>
        <w:br/>
      </w:r>
      <w:r>
        <w:rPr>
          <w:rFonts w:ascii="Consolas" w:hAnsi="Consolas"/>
          <w:color w:val="253645"/>
          <w:sz w:val="17"/>
        </w:rPr>
        <w:t xml:space="preserve">            -&gt;assertJsonCount(3, 'data');</w:t>
      </w:r>
      <w:r>
        <w:br/>
      </w:r>
      <w:r>
        <w:rPr>
          <w:rFonts w:ascii="Consolas" w:hAnsi="Consolas"/>
          <w:color w:val="253645"/>
          <w:sz w:val="17"/>
        </w:rPr>
        <w:t xml:space="preserve">    }</w:t>
      </w:r>
      <w:r>
        <w:br/>
      </w:r>
      <w:r>
        <w:rPr>
          <w:rFonts w:ascii="Consolas" w:hAnsi="Consolas"/>
          <w:color w:val="253645"/>
          <w:sz w:val="17"/>
        </w:rPr>
        <w:t>}</w:t>
      </w:r>
    </w:p>
    <w:p>
      <w:r>
        <w:br w:type="page"/>
      </w:r>
    </w:p>
    <w:p>
      <w:pPr>
        <w:pStyle w:val="Heading1"/>
      </w:pPr>
      <w:r>
        <w:rPr>
          <w:rFonts w:ascii="Arial" w:hAnsi="Arial"/>
          <w:color w:val="183954"/>
        </w:rPr>
        <w:t>Artisan Command Line</w:t>
      </w:r>
    </w:p>
    <w:p>
      <w:r>
        <w:t>Artisan is Laravel's command line interface. It is the artisan file at the root of your Laravel project. The general pattern is:</w:t>
      </w:r>
    </w:p>
    <w:p>
      <w:pPr>
        <w:spacing w:before="40" w:after="160"/>
        <w:ind w:left="216"/>
        <w:shd w:fill="F6F8FA"/>
      </w:pPr>
      <w:r>
        <w:rPr>
          <w:rFonts w:ascii="Consolas" w:hAnsi="Consolas"/>
          <w:color w:val="253645"/>
          <w:sz w:val="17"/>
        </w:rPr>
        <w:t>php artisan command [options] [arguments]</w:t>
      </w:r>
    </w:p>
    <w:p>
      <w:r>
        <w:t>In this guide, the word tag means command option or flag. Most options start with --, for example --force. Short options start with one dash, for example -q. Arguments are values that do not start with a dash.</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Global Option or Tag</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Meaning</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 --help</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help for the given command. Without a command, it displays help for list.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--silent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 not output any message.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 --quiet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Only errors are displayed.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 --version</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the Laravel application version.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--ansi / --no-ansi</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Force or disable colored ANSI output.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 --no-interaction</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 not ask interactive questions. Useful in CI/CD.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--env[=ENV]</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command under a specific Laravel environment.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 -vv, -vvv</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Increase verbosity: normal, more verbose, or debug.</w:t>
            </w:r>
          </w:p>
        </w:tc>
      </w:tr>
    </w:tbl>
    <w:p/>
    <w:p>
      <w:pPr>
        <w:pStyle w:val="Heading2"/>
      </w:pPr>
      <w:r>
        <w:rPr>
          <w:rFonts w:ascii="Arial" w:hAnsi="Arial"/>
          <w:color w:val="183954"/>
        </w:rPr>
        <w:t>Useful Artisan Patterns</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Task</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Command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 all commands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list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 commands in one namespace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list make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Get help for a command</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help migrate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model and migration</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make:model Article -m</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model, migration, factory, seeder, controller, and request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make:model Article -mfscR</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migrations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migrate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Reset database and seed</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migrate:fresh --seed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routes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route:list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dev server</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serve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Open Laravel REPL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tinker</w:t>
            </w:r>
          </w:p>
        </w:tc>
      </w:tr>
    </w:tbl>
    <w:p/>
    <w:p>
      <w:pPr>
        <w:pStyle w:val="Heading2"/>
      </w:pPr>
      <w:r>
        <w:rPr>
          <w:rFonts w:ascii="Arial" w:hAnsi="Arial"/>
          <w:color w:val="183954"/>
        </w:rPr>
        <w:t>Command Groups</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Group</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Purpose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Application information, development server, tests, maintenance mode, logs, and tinker.</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Authentication maintenance such as clearing expired password reset tokens.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Application cache operations and cache table setup.</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channel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Broadcast channel inspection.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Configuration cache, publish, show, and config file generation.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 CLI session, seeders, database inspection, monitoring, and wiping.</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Environment file encryption and decryption.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 cache and event/listener listing.</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optional Laravel features such as API routes or broadcasting routes.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 the APP_KEY used by Laravel encryption.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lang</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language files for customization.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 application classes such as models, controllers, requests, jobs, mail, and tests.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run, rollback, refresh, reset, or inspect database migrations.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Inspect or prune Eloquent models.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 or clear framework bootstrap files.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Discover installed package service providers.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Work with queues, queue workers, failed jobs, batches, and queue tables.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 clear, or list application routes.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or publish Laravel Sail Docker files.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list, test, or work scheduled tasks.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schema</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Dump database schema files.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or remove configured storage symbolic links.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stub</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generator stub files for customization.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package assets, config, migrations, views, or tagged resources.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Compile or clear Blade view cache.</w:t>
            </w:r>
          </w:p>
        </w:tc>
      </w:tr>
    </w:tbl>
    <w:p/>
    <w:p>
      <w:r>
        <w:br w:type="page"/>
      </w:r>
    </w:p>
    <w:p>
      <w:pPr>
        <w:pStyle w:val="Heading1"/>
      </w:pPr>
      <w:r>
        <w:rPr>
          <w:rFonts w:ascii="Arial" w:hAnsi="Arial"/>
          <w:color w:val="183954"/>
        </w:rPr>
        <w:t>Full Artisan Command Reference</w:t>
      </w:r>
    </w:p>
    <w:p>
      <w:r>
        <w:t>This section was generated from php artisan list --format=json in your project. Global options apply to every command, so each row below lists only the command-specific options/tags.</w:t>
      </w:r>
    </w:p>
    <w:p>
      <w:pPr>
        <w:pStyle w:val="Heading2"/>
      </w:pPr>
      <w:r>
        <w:rPr>
          <w:rFonts w:ascii="Arial" w:hAnsi="Arial"/>
          <w:color w:val="183954"/>
        </w:rPr>
        <w:t>auth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auth:clear-resets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Flush expired password reset tokens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auth:clear-resets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(optional): The name of the password broker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cache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Flush the application 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cache:clear [--tags [TAGS]] [--] [&lt;store&gt;]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store (optional): The name of the store you would like to 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--tags[=VALUE]: The cache tags you would like to clear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cache:forget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an item from the 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cache:forget &lt;key&gt; [&lt;store&gt;]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 (required): The key to remove</w:t>
              <w:br/>
              <w:t>store (optional): The store to remove the key from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cache:prune-stale-tags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stale cache tags from the cache (Redis only)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cache:prune-stale-tags [&lt;store&gt;]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store (optional): The name of the store you would like to prune tags from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channel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channel:list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registered private broadcast channels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channel:list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config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cache file for faster configuration loading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configuration cache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configuration files to your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config:publish [--all] [--force]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(optional): The name of the configuration file to 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--all: Publish all configuration files</w:t>
              <w:br/>
              <w:t>--force: Overwrite any existing configuration files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all of the values for a given configuration file or key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config:show &lt;config&gt;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 (required): The configuration file or key to 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db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db:monitor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Monitor the number of connections on the specified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db:monitor [--databases [DATABASES]] [--max [MAX]]</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--databases[=VALUE]: The database connections to monitor</w:t>
              <w:br/>
              <w:t>--max[=VALUE]: The maximum number of connections that can be open before an event is dispatched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db:seed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Seed the database with records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db:seed [--class [CLASS]] [--database [DATABASE]] [--force] [--] [&lt;class&gt;]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class (optional): The class name of the root seeder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--class[=VALUE]: The class name of the root seeder</w:t>
              <w:br/>
              <w:t>--database[=VALUE]: The database connection to seed</w:t>
              <w:br/>
              <w:t>--force: Force the operation to run when in production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information about the given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db:show [--database [DATABASE]] [--json] [--counts] [--views] [--types]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w:t>
              <w:br/>
              <w:t>--json: Output the database information as JSON</w:t>
              <w:br/>
              <w:t>--counts: Show the table row count &lt;bg=red;options=bold&gt; Note: This can be slow on large databases &lt;/&gt;</w:t>
              <w:br/>
              <w:t>--views: Show the database views &lt;bg=red;options=bold&gt; Note: This can be slow on large databases &lt;/&gt;</w:t>
              <w:br/>
              <w:t>--types: Show the user defined types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information about the given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db:table [--database [DATABASE]] [--json] [--] [&lt;table&gt;]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table (optional): The name of the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w:t>
              <w:br/>
              <w:t>--json: Output the table information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db:wipe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Drop all tables, views, and types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db:wipe [--database [DATABASE]] [--drop-views] [--drop-types]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--drop-views: Drop all tables and views</w:t>
              <w:br/>
              <w:t>--drop-types: Drop all tables and types (Postgres only)</w:t>
              <w:br/>
              <w:t>--force: Force the operation to run when in production</w:t>
            </w:r>
          </w:p>
        </w:tc>
      </w:tr>
    </w:tbl>
    <w:p/>
    <w:p>
      <w:pPr>
        <w:pStyle w:val="Heading2"/>
      </w:pPr>
      <w:r>
        <w:rPr>
          <w:rFonts w:ascii="Arial" w:hAnsi="Arial"/>
          <w:color w:val="183954"/>
        </w:rPr>
        <w:t>env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env:decrypt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Decrypt an environment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env:decrypt [--key [KEY]] [--cipher [CIPHER]] [--env [ENV]] [--force] [--path [PATH]] [--filename [FILENAME]]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--key[=VALUE]: The encryption key</w:t>
              <w:br/>
              <w:t>--cipher[=VALUE]: The encryption cipher</w:t>
              <w:br/>
              <w:t>--force: Overwrite the existing environment file</w:t>
              <w:br/>
              <w:t>--path[=VALUE]: Path to write the decrypted file</w:t>
              <w:br/>
              <w:t>--filename[=VALUE]: Filename of the decrypted file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env:encrypt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Encrypt an environment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env:encrypt [--key [KEY]] [--cipher [CIPHER]] [--env [ENV]] [--readable] [--prune]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--key[=VALUE]: The encryption key</w:t>
              <w:br/>
              <w:t>--cipher[=VALUE]: The encryption cipher</w:t>
              <w:br/>
              <w:t>--readable: Encrypt each variable individually with readable, plain-text variable names</w:t>
              <w:br/>
              <w:t>--prune: Delete the original environment file</w:t>
              <w:br/>
              <w:t>--force: Overwrite the existing encrypted environment file</w:t>
            </w:r>
          </w:p>
        </w:tc>
      </w:tr>
    </w:tbl>
    <w:p/>
    <w:p>
      <w:pPr>
        <w:pStyle w:val="Heading2"/>
      </w:pPr>
      <w:r>
        <w:rPr>
          <w:rFonts w:ascii="Arial" w:hAnsi="Arial"/>
          <w:color w:val="183954"/>
        </w:rPr>
        <w:t>event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Discover and cache the application's events and listeners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 all cached events and listeners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the application's events and listeners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event:list [--event [EVENT]] [--json]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--event[=VALUE]: Filter the events by name</w:t>
              <w:br/>
              <w:t>--json: Output the events and listeners as JSON</w:t>
            </w:r>
          </w:p>
        </w:tc>
      </w:tr>
    </w:tbl>
    <w:p/>
    <w:p>
      <w:pPr>
        <w:pStyle w:val="Heading2"/>
      </w:pPr>
      <w:r>
        <w:rPr>
          <w:rFonts w:ascii="Arial" w:hAnsi="Arial"/>
          <w:color w:val="183954"/>
        </w:rPr>
        <w:t>general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about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basic information about your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about [--only [ONLY]] [--json]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--only[=VALUE]: The section to display</w:t>
              <w:br/>
              <w:t>--json: Output the information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clear-compiled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compiled class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clear-compiled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completion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Dump the shell completion script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completion [--debug] [--] [&lt;shell&gt;]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shell (optional): The shell type (e.g. "bash"), the value of the "$SHELL" env var will be used if this is not given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--debug: Tail the completion debug log</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a new database CLI session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 [--read] [--write]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database connection that should be used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--read: Connect to the read connection</w:t>
              <w:br/>
              <w:t>--write: Connect to the write connection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docs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Access the Laravel documentation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docs [&lt;page&gt; [&lt;section&gt;]]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page (optional): The documentation page to open</w:t>
              <w:br/>
              <w:t>section (optional): The section of the page to open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down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Put the application into maintenance / demo mode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down [--redirect [REDIRECT]] [--render [RENDER]] [--retry [RETRY]] [--refresh [REFRESH]] [--secret [SECRET]] [--with-secret] [--status [STATUS]]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--redirect[=VALUE]: The path that users should be redirected to</w:t>
              <w:br/>
              <w:t>--render[=VALUE]: The view that should be prerendered for display during maintenance mode</w:t>
              <w:br/>
              <w:t>--retry[=VALUE]: The number of seconds or the datetime after which the request may be retried</w:t>
              <w:br/>
              <w:t>--refresh[=VALUE]: The number of seconds after which the browser may refresh</w:t>
              <w:br/>
              <w:t>--secret[=VALUE]: The secret phrase that may be used to bypass maintenance mode</w:t>
              <w:br/>
              <w:t>--with-secret: Generate a random secret phrase that may be used to bypass maintenance mode</w:t>
              <w:br/>
              <w:t>--status[=VALUE]: The status code that should be used when returning the maintenance mode response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the current framework environment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help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help for a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help [--format FORMAT] [--raw] [--] [&lt;command_name&gt;]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command_name (optional): The command 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--format=VALUE: The output format (txt, xml, json, or md)</w:t>
              <w:br/>
              <w:t>--raw: To output raw command help</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inspire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an inspiring quote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inspire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commands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[--raw] [--format FORMAT] [--short] [--] [&lt;namespace&gt;]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namespace (optional): The namespace 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--raw: To output raw command list</w:t>
              <w:br/>
              <w:t>--format=VALUE: The output format (txt, xml, json, or md)</w:t>
              <w:br/>
              <w:t>--short: To skip describing commands' arguments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database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 [--database [DATABASE]] [--force] [--path [PATH]] [--realpath] [--schema-path [SCHEMA-PATH]] [--pretend] [--seed] [--seeder [SEEDER]] [--step] [--graceful] [--isolated [ISOLATED]]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--schema-path[=VALUE]: The path to a schema dump file</w:t>
              <w:br/>
              <w:t>--pretend: Dump the SQL queries that would be run</w:t>
              <w:br/>
              <w:t>--seed: Indicates if the seed task should be re-run</w:t>
              <w:br/>
              <w:t>--seeder[=VALUE]: The class name of the root seeder</w:t>
              <w:br/>
              <w:t>--step: Force the migrations to be run so they can be rolled back individually</w:t>
              <w:br/>
              <w:t>--graceful: Return a successful exit code even if an error occurs</w:t>
              <w:br/>
              <w:t>--isolated[=VALUE]: Do not run the command if another instance of the command is already running</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 framework bootstrap, configuration, and metadata to increase performance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 [-e|--except [EXCEPT]]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--except[=VALUE]: Do not run the commands matching the key or name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pail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Tails the application logs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pail [--filter [FILTER]] [--message [MESSAGE]] [--level [LEVEL]] [--auth [AUTH]] [--user [USER]] [--timeout [TIMEOUT]]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--filter[=VALUE]: Filter the logs by the given value</w:t>
              <w:br/>
              <w:t>--message[=VALUE]: Filter the logs by the given message</w:t>
              <w:br/>
              <w:t>--level[=VALUE]: Filter the logs by the given level</w:t>
              <w:br/>
              <w:t>--auth[=VALUE]: Filter the logs by the given authenticated ID</w:t>
              <w:br/>
              <w:t>--user[=VALUE]: Filter the logs by the given authenticated ID (alias for --auth)</w:t>
              <w:br/>
              <w:t>--timeout[=VALUE]: The maximum execution time in seconds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reload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Reload running services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reload [-e|--except [EXCEPT]]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--except[=VALUE]: The commands to skip</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Serve the application on the PHP development server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serve [--host [HOST]] [--port [PORT]] [--tries [TRIES]] [--no-reload]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--host[=VALUE]: The host address to serve the application on</w:t>
              <w:br/>
              <w:t>--port[=VALUE]: The port to serve the application on</w:t>
              <w:br/>
              <w:t>--tries[=VALUE]: The max number of ports to attempt to serve from</w:t>
              <w:br/>
              <w:t>--no-reload: Do not reload the development server on .env file changes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application tests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 [--without-tty] [--compact] [--coverage] [--min [MIN]] [-p|--parallel] [--profile] [--recreate-databases] [--drop-databases] [--without-databases] [--without-cache]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--without-tty: Disable output to TTY</w:t>
              <w:br/>
              <w:t>--compact: Indicates whether the compact printer should be used</w:t>
              <w:br/>
              <w:t>--coverage: Indicates whether code coverage information should be collected</w:t>
              <w:br/>
              <w:t>--min[=VALUE]: Indicates the minimum threshold enforcement for code coverage</w:t>
              <w:br/>
              <w:t>-p, --parallel: Indicates if the tests should run in parallel</w:t>
              <w:br/>
              <w:t>--profile: Lists top 10 slowest tests</w:t>
              <w:br/>
              <w:t>--recreate-databases: Indicates if the test databases should be re-created</w:t>
              <w:br/>
              <w:t>--drop-databases: Indicates if the test databases should be dropped</w:t>
              <w:br/>
              <w:t>--without-databases: Indicates if database configuration should be performed</w:t>
              <w:br/>
              <w:t>--without-cache: Indicates if cache configuration should be performed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tinker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Interact with your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tinker [--execute [EXECUTE]] [--] [&lt;include&gt;...]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include (optional), array: Include file(s) before starting tinker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--execute[=VALUE]: Execute the given code using Tinker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Bring the application out of maintenance mode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install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install:api</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an API routes file and install Laravel Sanctum or Laravel Passport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install:api [--composer [COMPOSER]] [--force] [--passport] [--without-migration-prompt]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--composer[=VALUE]: Absolute path to the Composer binary which should be used to install packages</w:t>
              <w:br/>
              <w:t>--force: Overwrite any existing API routes file</w:t>
              <w:br/>
              <w:t>--passport: Install Laravel Passport instead of Laravel Sanctum</w:t>
              <w:br/>
              <w:t>--without-migration-prompt: Do not prompt to run pending migrations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install:broadcasting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broadcasting channel routes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install:broadcasting [--composer [COMPOSER]] [--force] [--without-reverb] [--reverb] [--pusher] [--ably] [--without-node]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--composer[=VALUE]: Absolute path to the Composer binary which should be used to install packages</w:t>
              <w:br/>
              <w:t>--force: Overwrite any existing broadcasting routes file</w:t>
              <w:br/>
              <w:t>--without-reverb: Do not prompt to install Laravel Reverb</w:t>
              <w:br/>
              <w:t>--reverb: Install Laravel Reverb as the default broadcaster</w:t>
              <w:br/>
              <w:t>--pusher: Install Pusher as the default broadcaster</w:t>
              <w:br/>
              <w:t>--ably: Install Ably as the default broadcaster</w:t>
              <w:br/>
              <w:t>--without-node: Do not prompt to install Node dependencies</w:t>
            </w:r>
          </w:p>
        </w:tc>
      </w:tr>
    </w:tbl>
    <w:p/>
    <w:p>
      <w:pPr>
        <w:pStyle w:val="Heading2"/>
      </w:pPr>
      <w:r>
        <w:rPr>
          <w:rFonts w:ascii="Arial" w:hAnsi="Arial"/>
          <w:color w:val="183954"/>
        </w:rPr>
        <w:t>key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key:generate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Set the application key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key:generate [--show]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--show: Display the key instead of modifying files</w:t>
              <w:br/>
              <w:t>--force: Force the operation to run when in production</w:t>
            </w:r>
          </w:p>
        </w:tc>
      </w:tr>
    </w:tbl>
    <w:p/>
    <w:p>
      <w:pPr>
        <w:pStyle w:val="Heading2"/>
      </w:pPr>
      <w:r>
        <w:rPr>
          <w:rFonts w:ascii="Arial" w:hAnsi="Arial"/>
          <w:color w:val="183954"/>
        </w:rPr>
        <w:t>lang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lang:publish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all language files that are available for customization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lang:publish [--existing]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--existing: Publish and overwrite only the files that have already been published</w:t>
              <w:br/>
              <w:t>--force: Overwrite any existing files</w:t>
            </w:r>
          </w:p>
        </w:tc>
      </w:tr>
    </w:tbl>
    <w:p/>
    <w:p>
      <w:pPr>
        <w:pStyle w:val="Heading2"/>
      </w:pPr>
      <w:r>
        <w:rPr>
          <w:rFonts w:ascii="Arial" w:hAnsi="Arial"/>
          <w:color w:val="183954"/>
        </w:rPr>
        <w:t>make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make:cache-table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cache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make:cache-table</w:t>
              <w:br/>
              <w:t>cache:table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custom Eloquent cast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make:cast [-f|--force] [--inbound]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cast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cast already exists</w:t>
              <w:br/>
              <w:t>--inbound: Generate an inbound cast class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make:channel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channel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make:channel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channel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channel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make:class [-i|--invokable]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 --invokable: Generate a single method, invokable class</w:t>
              <w:br/>
              <w:t>-f, --force: Create the class even if the class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Artisan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make:command [-f|--force] [--command [COMMAND]]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console command already exists</w:t>
              <w:br/>
              <w:t>--command[=VALUE]: The terminal command that will be used to invoke the class</w:t>
              <w:br/>
              <w:t>--test: Generate an accompanying Test test for the Console command</w:t>
              <w:br/>
              <w:t>--pest: Generate an accompanying Pest test for the Console command</w:t>
              <w:br/>
              <w:t>--phpunit: Generate an accompanying PHPUnit test for the Console command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make:component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view component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make:component [--inline] [--view] [--path PATH] [-f|--force]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component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--inline: Create a component that renders an inline view</w:t>
              <w:br/>
              <w:t>--view: Create an anonymous component with only a view</w:t>
              <w:br/>
              <w:t>--path=VALUE: The location where the component view should be created</w:t>
              <w:br/>
              <w:t>-f, --force: Create the class even if the component already exists</w:t>
              <w:br/>
              <w:t>--test: Generate an accompanying Test test for the Component</w:t>
              <w:br/>
              <w:t>--pest: Generate an accompanying Pest test for the Component</w:t>
              <w:br/>
              <w:t>--phpunit: Generate an accompanying PHPUnit test for the Component</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make:config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configuration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make:config [-f|--force] [--] &lt;name&gt;</w:t>
              <w:br/>
              <w:t>config:make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config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configuration file even if it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make:controller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controller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make:controller [--api] [--type TYPE] [--force] [-i|--invokable] [-m|--model [MODEL]] [-p|--parent [PARENT]] [-r|--resource] [-R|--requests] [-s|--singleton] [--creatable]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controller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--api: Exclude the create and edit methods from the controller</w:t>
              <w:br/>
              <w:t>--type=VALUE: Manually specify the controller stub file to use</w:t>
              <w:br/>
              <w:t>--force: Create the class even if the controller already exists</w:t>
              <w:br/>
              <w:t>-i, --invokable: Generate a single method, invokable controller class</w:t>
              <w:br/>
              <w:t>-m, --model[=VALUE]: Generate a resource controller for the given model</w:t>
              <w:br/>
              <w:t>-p, --parent[=VALUE]: Generate a nested resource controller class</w:t>
              <w:br/>
              <w:t>-r, --resource: Generate a resource controller class</w:t>
              <w:br/>
              <w:t>-R, --requests: Generate FormRequest classes for store and update</w:t>
              <w:br/>
              <w:t>-s, --singleton: Generate a singleton resource controller class</w:t>
              <w:br/>
              <w:t>--creatable: Indicate that a singleton resource should be creatable</w:t>
              <w:br/>
              <w:t>--test: Generate an accompanying Test test for the Controller</w:t>
              <w:br/>
              <w:t>--pest: Generate an accompanying Pest test for the Controller</w:t>
              <w:br/>
              <w:t>--phpunit: Generate an accompanying PHPUnit test for the Controller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make:enum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enum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make:enum [-s|--string] [-i|--int]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enum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 --string: Generate a string backed enum.</w:t>
              <w:br/>
              <w:t>-i, --int: Generate an integer backed enum.</w:t>
              <w:br/>
              <w:t>-f, --force: Create the enum even if the enum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make:event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event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make:event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event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event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make:exception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custom exception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make:exception [-f|--force] [--render] [--report]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exception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exception already exists</w:t>
              <w:br/>
              <w:t>--render: Create the exception with an empty render method</w:t>
              <w:br/>
              <w:t>--report: Create the exception with an empty report method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make:factory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model factory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make:factory [-m|--model [MODEL]]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factory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 --model[=VALUE]: The name of the model</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make:interface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interface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make:interface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interface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interface even if the interface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job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 [-f|--force] [--sync] [--batched]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job already exists</w:t>
              <w:br/>
              <w:t>--sync: Indicates that the job should be synchronous</w:t>
              <w:br/>
              <w:t>--batched: Indicates that the job should be batchable</w:t>
              <w:br/>
              <w:t>--test: Generate an accompanying Test test for the Job</w:t>
              <w:br/>
              <w:t>--pest: Generate an accompanying Pest test for the Job</w:t>
              <w:br/>
              <w:t>--phpunit: Generate an accompanying PHPUnit test for the Job</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job middleware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make:job-middleware [-f|--force]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job middleware already exists</w:t>
              <w:br/>
              <w:t>--test: Generate an accompanying Test test for the Middleware</w:t>
              <w:br/>
              <w:t>--pest: Generate an accompanying Pest test for the Middleware</w:t>
              <w:br/>
              <w:t>--phpunit: Generate an accompanying PHPUnit test for the Middleware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make:listener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event listener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make:listener [-e|--event [EVENT]] [-f|--force] [--queued]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listener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--event[=VALUE]: The event class being listened for</w:t>
              <w:br/>
              <w:t>-f, --force: Create the class even if the listener already exists</w:t>
              <w:br/>
              <w:t>--queued: Indicates the event listener should be queued</w:t>
              <w:br/>
              <w:t>--test: Generate an accompanying Test test for the Listener</w:t>
              <w:br/>
              <w:t>--pest: Generate an accompanying Pest test for the Listener</w:t>
              <w:br/>
              <w:t>--phpunit: Generate an accompanying PHPUnit test for the Listener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make:mail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email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make:mail [-f|--force] [-m|--markdown [MARKDOWN]] [--view [VIEW]]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mailable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mailable already exists</w:t>
              <w:br/>
              <w:t>-m, --markdown[=VALUE]: Create a new Markdown template for the mailable</w:t>
              <w:br/>
              <w:t>--view[=VALUE]: Create a new Blade template for the mailable</w:t>
              <w:br/>
              <w:t>--test: Generate an accompanying Test test for the Mailable</w:t>
              <w:br/>
              <w:t>--pest: Generate an accompanying Pest test for the Mailable</w:t>
              <w:br/>
              <w:t>--phpunit: Generate an accompanying PHPUnit test for the Mailable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HTTP middleware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make:middleware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 Generate an accompanying Test test for the Middleware</w:t>
              <w:br/>
              <w:t>--pest: Generate an accompanying Pest test for the Middleware</w:t>
              <w:br/>
              <w:t>--phpunit: Generate an accompanying PHPUnit test for the Middleware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migration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make:migration [--create [CREATE]] [--table [TABLE]] [--path [PATH]] [--realpath] [--fullpath]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--create[=VALUE]: The table to be created</w:t>
              <w:br/>
              <w:t>--table[=VALUE]: The table to migrate</w:t>
              <w:br/>
              <w:t>--path[=VALUE]: The location where the migration file should be created</w:t>
              <w:br/>
              <w:t>--realpath: Indicate any provided migration file paths are pre-resolved absolute paths</w:t>
              <w:br/>
              <w:t>--fullpath: Output the full path of the migration (Deprecated)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make:model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Eloquent model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make:model [-a|--all] [-c|--controller] [-f|--factory] [--force] [-m|--migration] [--morph-pivot] [--policy] [-s|--seed] [-p|--pivot] [-r|--resource] [--api] [-R|--requests]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model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 --all: Generate a migration, seeder, factory, policy, resource controller, and form request classes for the model</w:t>
              <w:br/>
              <w:t>-c, --controller: Create a new controller for the model</w:t>
              <w:br/>
              <w:t>-f, --factory: Create a new factory for the model</w:t>
              <w:br/>
              <w:t>--force: Create the class even if the model already exists</w:t>
              <w:br/>
              <w:t>-m, --migration: Create a new migration file for the model</w:t>
              <w:br/>
              <w:t>--morph-pivot: Indicates if the generated model should be a custom polymorphic intermediate table model</w:t>
              <w:br/>
              <w:t>--policy: Create a new policy for the model</w:t>
              <w:br/>
              <w:t>-s, --seed: Create a new seeder for the model</w:t>
              <w:br/>
              <w:t>-p, --pivot: Indicates if the generated model should be a custom intermediate table model</w:t>
              <w:br/>
              <w:t>-r, --resource: Indicates if the generated controller should be a resource controller</w:t>
              <w:br/>
              <w:t>--api: Indicates if the generated controller should be an API resource controller</w:t>
              <w:br/>
              <w:t>-R, --requests: Create new form request classes and use them in the resource controller</w:t>
              <w:br/>
              <w:t>--test: Generate an accompanying Test test for the Model</w:t>
              <w:br/>
              <w:t>--pest: Generate an accompanying Pest test for the Model</w:t>
              <w:br/>
              <w:t>--phpunit: Generate an accompanying PHPUnit test for the Model</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notification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 [-f|--force] [-m|--markdown [MARKDOWN]]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notification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notification already exists</w:t>
              <w:br/>
              <w:t>-m, --markdown[=VALUE]: Create a new Markdown template for the notification</w:t>
              <w:br/>
              <w:t>--test: Generate an accompanying Test test for the Notification</w:t>
              <w:br/>
              <w:t>--pest: Generate an accompanying Pest test for the Notification</w:t>
              <w:br/>
              <w:t>--phpunit: Generate an accompanying PHPUnit test for the Notification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notifications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make:notifications-table</w:t>
              <w:br/>
              <w:t>notifications:table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make:observer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observer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make:observer [-f|--force] [-m|--model [MODEL]]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observer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observer already exists</w:t>
              <w:br/>
              <w:t>-m, --model[=VALUE]: The model that the observer applies to</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make:policy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policy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make:policy [-f|--force] [-m|--model [MODEL]] [-g|--guard [GUARD]]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policy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policy already exists</w:t>
              <w:br/>
              <w:t>-m, --model[=VALUE]: The model that the policy applies to</w:t>
              <w:br/>
              <w:t>-g, --guard[=VALUE]: The guard that the policy relies 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make:provider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service provider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make:provider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provider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provider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make:queue-batches-table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batches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make:queue-batches-table</w:t>
              <w:br/>
              <w:t>queue:batches-table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make:queue-failed-table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failed queue jobs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make:queue-failed-table</w:t>
              <w:br/>
              <w:t>queue:failed-table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queue jobs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make:queue-table</w:t>
              <w:br/>
              <w:t>queue:table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make:request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form request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make:request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request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request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make:resource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resource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make:resource [-f|--force] [-j|--json-api] [-c|--collection]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resource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resource already exists</w:t>
              <w:br/>
              <w:t>-j, --json-api: Create a JSON:API resource</w:t>
              <w:br/>
              <w:t>-c, --collection: Create a resource collection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make:rule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validation rule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make:rule [-f|--force] [-i|--implicit]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rule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rule already exists</w:t>
              <w:br/>
              <w:t>-i, --implicit: Generate an implicit rule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make:scope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scope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make:scope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scope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scope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make:seeder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seeder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make:seeder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seeder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make:session-table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session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make:session-table</w:t>
              <w:br/>
              <w:t>session:table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test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make:test [-f|--force] [-u|--unit]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test even if the test already exists</w:t>
              <w:br/>
              <w:t>-u, --unit: Create a unit test</w:t>
              <w:br/>
              <w:t>--pest: Create a Pest test</w:t>
              <w:br/>
              <w:t>--phpunit: Create a PHPUnit test</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make:trait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trait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make:trait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trait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trait even if the trait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make:view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view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make:view [--extension [EXTENSION]] [-f|--force]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view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--extension[=VALUE]: The extension of the generated view</w:t>
              <w:br/>
              <w:t>-f, --force: Create the view even if the view already exists</w:t>
              <w:br/>
              <w:t>--test: Generate an accompanying Test test for the View</w:t>
              <w:br/>
              <w:t>--pest: Generate an accompanying Pest test for the View</w:t>
              <w:br/>
              <w:t>--phpunit: Generate an accompanying PHPUnit test for the View</w:t>
            </w:r>
          </w:p>
        </w:tc>
      </w:tr>
    </w:tbl>
    <w:p/>
    <w:p>
      <w:pPr>
        <w:pStyle w:val="Heading2"/>
      </w:pPr>
      <w:r>
        <w:rPr>
          <w:rFonts w:ascii="Arial" w:hAnsi="Arial"/>
          <w:color w:val="183954"/>
        </w:rPr>
        <w:t>migrate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migrate:fresh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Drop all tables and re-run all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migrate:fresh [--database [DATABASE]] [--drop-views] [--drop-types] [--force] [--path [PATH]] [--realpath] [--schema-path [SCHEMA-PATH]] [--seed] [--seeder [SEEDER]] [--step]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--drop-views: Drop all tables and views</w:t>
              <w:br/>
              <w:t>--drop-types: Drop all tables and types (Postgres only)</w:t>
              <w:br/>
              <w:t>--force: Force the operation to run when in production</w:t>
              <w:br/>
              <w:t>--path[=VALUE] (multiple): The path(s) to the migrations files to be executed</w:t>
              <w:br/>
              <w:t>--realpath: Indicate any provided migration file paths are pre-resolved absolute paths</w:t>
              <w:br/>
              <w:t>--schema-path[=VALUE]: The path to a schema dump file</w:t>
              <w:br/>
              <w:t>--seed: Indicates if the seed task should be re-run</w:t>
              <w:br/>
              <w:t>--seeder[=VALUE]: The class name of the root seeder</w:t>
              <w:br/>
              <w:t>--step: Force the migrations to be run so they can be rolled back individually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migrate:install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the migration repository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migrate:install [--database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migrate:refresh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Reset and re-run all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migrate:refresh [--database [DATABASE]] [--force] [--path [PATH]] [--realpath] [--seed] [--seeder [SEEDER]] [--step [STEP]]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--seed: Indicates if the seed task should be re-run</w:t>
              <w:br/>
              <w:t>--seeder[=VALUE]: The class name of the root seeder</w:t>
              <w:br/>
              <w:t>--step[=VALUE]: The number of migrations to be reverted &amp; re-run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migrate:reset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Rollback all database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migrate:reset [--database [DATABASE]] [--force] [--path [PATH]] [--realpath] [--pretend]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--pretend: Dump the SQL queries that would be 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migrate:rollback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Rollback the last database 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migrate:rollback [--database [DATABASE]] [--force] [--path [PATH]] [--realpath] [--pretend] [--step [STEP]] [--batch BATCH]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--pretend: Dump the SQL queries that would be run</w:t>
              <w:br/>
              <w:t>--step[=VALUE]: The number of migrations to be reverted</w:t>
              <w:br/>
              <w:t>--batch=VALUE: The batch of migrations (identified by their batch number) to be reverted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migrate:status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Show the status of each 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migrate:status [--database [DATABASE]] [--pending [PENDING]] [--path [PATH]] [--realpath]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--pending[=VALUE]: Only list pending migrations</w:t>
              <w:br/>
              <w:t>--path[=VALUE] (multiple): The path(s) to the migrations files to use</w:t>
              <w:br/>
              <w:t>--realpath: Indicate any provided migration file paths are pre-resolved absolute paths</w:t>
            </w:r>
          </w:p>
        </w:tc>
      </w:tr>
    </w:tbl>
    <w:p/>
    <w:p>
      <w:pPr>
        <w:pStyle w:val="Heading2"/>
      </w:pPr>
      <w:r>
        <w:rPr>
          <w:rFonts w:ascii="Arial" w:hAnsi="Arial"/>
          <w:color w:val="183954"/>
        </w:rPr>
        <w:t>model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model:prune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models that are no longer needed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model:prune [--model [MODEL]] [--except [EXCEPT]] [--path [PATH]] [--chunk [CHUNK]] [--pretend]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--model[=VALUE] (multiple): Class names of the models to be pruned</w:t>
              <w:br/>
              <w:t>--except[=VALUE] (multiple): Class names of the models to be excluded from pruning</w:t>
              <w:br/>
              <w:t>--path[=VALUE] (multiple): Absolute path(s) to directories where models are located</w:t>
              <w:br/>
              <w:t>--chunk[=VALUE]: The number of models to retrieve per chunk of models to be deleted</w:t>
              <w:br/>
              <w:t>--pretend: Display the number of prunable records found instead of deleting them</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Show information about an Eloquent model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model:show [--database [DATABASE]] [--json] [--] &lt;model&gt;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 (required): The model to 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--json: Output the model as JSON</w:t>
            </w:r>
          </w:p>
        </w:tc>
      </w:tr>
    </w:tbl>
    <w:p/>
    <w:p>
      <w:pPr>
        <w:pStyle w:val="Heading2"/>
      </w:pPr>
      <w:r>
        <w:rPr>
          <w:rFonts w:ascii="Arial" w:hAnsi="Arial"/>
          <w:color w:val="183954"/>
        </w:rPr>
        <w:t>optimize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cached bootstrap files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optimize:clear [-e|--except [EXCEPT]]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--except[=VALUE]: The commands to skip</w:t>
            </w:r>
          </w:p>
        </w:tc>
      </w:tr>
    </w:tbl>
    <w:p/>
    <w:p>
      <w:pPr>
        <w:pStyle w:val="Heading2"/>
      </w:pPr>
      <w:r>
        <w:rPr>
          <w:rFonts w:ascii="Arial" w:hAnsi="Arial"/>
          <w:color w:val="183954"/>
        </w:rPr>
        <w:t>package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package:discover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Rebuild the cached package manifest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package:discover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queue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all of the jobs from the specified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queue:clear [--queue [QUEUE]] [--force]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name of the queue connection to 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--queue[=VALUE]: The name of the queue to clear</w:t>
              <w:br/>
              <w:t>--force: Force the operation to run when in production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queue:failed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of the failed queue jobs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queue:failed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queue:flush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Flush all of the failed queue jobs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queue:flush [--hours [HOURS]]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--hours[=VALUE]: The number of hours to retain failed job data</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queue:forget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a failed queue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queue:forget &lt;id&gt;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id (required): The ID of the failed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queue:listen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Listen to a given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queue:listen [--name [NAME]] [--delay [DELAY]] [--backoff [BACKOFF]] [--force] [--memory [MEMORY]] [--queue [QUEUE]] [--sleep [SLEEP]] [--rest [REST]] [--timeout [TIMEOUT]] [--tries [TRIES]]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name of connection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--name[=VALUE]: The name of the worker</w:t>
              <w:br/>
              <w:t>--delay[=VALUE]: The number of seconds to delay failed jobs (Deprecated)</w:t>
              <w:br/>
              <w:t>--backoff[=VALUE]: The number of seconds to wait before retrying a job that encountered an uncaught exception</w:t>
              <w:br/>
              <w:t>--force: Force the worker to run even in maintenance mode</w:t>
              <w:br/>
              <w:t>--memory[=VALUE]: The memory limit in megabytes</w:t>
              <w:br/>
              <w:t>--queue[=VALUE]: The queue to listen on</w:t>
              <w:br/>
              <w:t>--sleep[=VALUE]: The number of seconds to sleep when no job is available</w:t>
              <w:br/>
              <w:t>--rest[=VALUE]: The number of seconds to rest between jobs</w:t>
              <w:br/>
              <w:t>--timeout[=VALUE]: The number of seconds a child process can run</w:t>
              <w:br/>
              <w:t>--tries[=VALUE]: The number of times to attempt a job before logging it failed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queue:monitor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Monitor the size of the specified queues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queue:monitor [--max [MAX]] [--json] [--] &lt;queues&gt;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queues (required): The names of the queues to monitor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--max[=VALUE]: The maximum number of jobs that can be on the queue before an event is dispatched</w:t>
              <w:br/>
              <w:t>--json: Output the queue size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queue:pause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Pause job processing for a specific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queue:pause &lt;queue&gt;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 (required): The name of the queue to pause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queue:prune-batches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stale entries from the batches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queue:prune-batches [--hours [HOURS]] [--unfinished [UNFINISHED]] [--cancelled [CANCELLED]]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--hours[=VALUE]: The number of hours to retain batch data</w:t>
              <w:br/>
              <w:t>--unfinished[=VALUE]: The number of hours to retain unfinished batch data</w:t>
              <w:br/>
              <w:t>--cancelled[=VALUE]: The number of hours to retain cancelled batch data</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queue:prune-failed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stale entries from the failed jobs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queue:prune-failed [--hours [HOURS]]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--hours[=VALUE]: The number of hours to retain failed jobs data</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queue:restart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Restart queue worker daemons after their current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queue:restart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queue:resume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Resume job processing for a paused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queue:resume &lt;queue&gt;</w:t>
              <w:br/>
              <w:t>queue:continue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 (required): The name of the queue that should resume processing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Retry a failed queue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 [--queue [QUEUE]] [--range [RANGE]] [--] [&lt;id&gt;...]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id (optional), array: The ID of the failed job or "all" to retry all jobs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--queue[=VALUE]: Retry all of the failed jobs for the specified queue</w:t>
              <w:br/>
              <w:t>--range[=VALUE] (multiple): Range of job IDs (numeric) to be retried (e.g. 1-5)</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queue:retry-batch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Retry the failed jobs for a batch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queue:retry-batch [--isolated [ISOLATED]] [--] [&lt;id&gt;...]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id (optional), array: The ID of the batch whose failed jobs should be retried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--isolated[=VALUE]: Do not run the command if another instance of the command is already running</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queue:work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processing jobs on the queue as a daemon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queue:work [--name [NAME]] [--queue [QUEUE]] [--daemon] [--once] [--stop-when-empty] [--delay [DELAY]] [--backoff [BACKOFF]] [--max-jobs [MAX-JOBS]] [--max-time [MAX-TIME]] [--force] [--memory [MEMORY]] [--sleep [SLEEP]] [--rest [REST]] [--timeout [TIMEOUT]] [--tries [TRIES]] [--json]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name of the queue connection to work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--name[=VALUE]: The name of the worker</w:t>
              <w:br/>
              <w:t>--queue[=VALUE]: The names of the queues to work</w:t>
              <w:br/>
              <w:t>--daemon: Run the worker in daemon mode (Deprecated)</w:t>
              <w:br/>
              <w:t>--once: Only process the next job on the queue</w:t>
              <w:br/>
              <w:t>--stop-when-empty: Stop when the queue is empty</w:t>
              <w:br/>
              <w:t>--delay[=VALUE]: The number of seconds to delay failed jobs (Deprecated)</w:t>
              <w:br/>
              <w:t>--backoff[=VALUE]: The number of seconds to wait before retrying a job that encountered an uncaught exception</w:t>
              <w:br/>
              <w:t>--max-jobs[=VALUE]: The number of jobs to process before stopping</w:t>
              <w:br/>
              <w:t>--max-time[=VALUE]: The maximum number of seconds the worker should run</w:t>
              <w:br/>
              <w:t>--force: Force the worker to run even in maintenance mode</w:t>
              <w:br/>
              <w:t>--memory[=VALUE]: The memory limit in megabytes</w:t>
              <w:br/>
              <w:t>--sleep[=VALUE]: The number of seconds to sleep when no job is available</w:t>
              <w:br/>
              <w:t>--rest[=VALUE]: The number of seconds to rest between jobs</w:t>
              <w:br/>
              <w:t>--timeout[=VALUE]: The number of seconds a child process can run</w:t>
              <w:br/>
              <w:t>--tries[=VALUE]: The number of times to attempt a job before logging it failed</w:t>
              <w:br/>
              <w:t>--json: Output the queue worker information as JSON</w:t>
            </w:r>
          </w:p>
        </w:tc>
      </w:tr>
    </w:tbl>
    <w:p/>
    <w:p>
      <w:pPr>
        <w:pStyle w:val="Heading2"/>
      </w:pPr>
      <w:r>
        <w:rPr>
          <w:rFonts w:ascii="Arial" w:hAnsi="Arial"/>
          <w:color w:val="183954"/>
        </w:rPr>
        <w:t>route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route cache file for faster route registration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route cache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registered routes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route:list [--json] [--method [METHOD]] [--action [ACTION]] [--name [NAME]] [--domain [DOMAIN]] [--middleware [MIDDLEWARE]] [--path [PATH]] [--except-path [EXCEPT-PATH]] [-r|--reverse] [--sort [SORT]] [--except-vendor] [--only-vendor]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--json: Output the route list as JSON</w:t>
              <w:br/>
              <w:t>--method[=VALUE]: Filter the routes by method</w:t>
              <w:br/>
              <w:t>--action[=VALUE]: Filter the routes by action</w:t>
              <w:br/>
              <w:t>--name[=VALUE]: Filter the routes by name</w:t>
              <w:br/>
              <w:t>--domain[=VALUE]: Filter the routes by domain</w:t>
              <w:br/>
              <w:t>--middleware[=VALUE]: Filter the routes by middleware</w:t>
              <w:br/>
              <w:t>--path[=VALUE]: Only show routes matching the given path pattern</w:t>
              <w:br/>
              <w:t>--except-path[=VALUE]: Do not display the routes matching the given path pattern</w:t>
              <w:br/>
              <w:t>-r, --reverse: Reverse the ordering of the routes</w:t>
              <w:br/>
              <w:t>--sort[=VALUE]: The column (domain, method, uri, name, action, middleware, definition) to sort by</w:t>
              <w:br/>
              <w:t>--except-vendor: Do not display routes defined by vendor packages</w:t>
              <w:br/>
              <w:t>--only-vendor: Only display routes defined by vendor packages</w:t>
            </w:r>
          </w:p>
        </w:tc>
      </w:tr>
    </w:tbl>
    <w:p/>
    <w:p>
      <w:pPr>
        <w:pStyle w:val="Heading2"/>
      </w:pPr>
      <w:r>
        <w:rPr>
          <w:rFonts w:ascii="Arial" w:hAnsi="Arial"/>
          <w:color w:val="183954"/>
        </w:rPr>
        <w:t>sail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sail:add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Add a service to an existing Sail installation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sail:add [&lt;services&gt;]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services (optional): The services that should be added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sail:install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Laravel Sail's default Docker Compose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sail:install [--with [WITH]] [--devcontainer] [--php [PHP]]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--with[=VALUE]: The services that should be included in the installation</w:t>
              <w:br/>
              <w:t>--devcontainer: Create a .devcontainer configuration directory</w:t>
              <w:br/>
              <w:t>--php[=VALUE]: The PHP version that should be used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the Laravel Sail Docker files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schedule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schedule:clear-cache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the cached mutex files created by scheduler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schedule:clear-cache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schedule:interrupt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Interrupt the current schedule run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schedule:interrupt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scheduled tasks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schedule:list [--timezone [TIMEZONE]] [--next] [--json]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--timezone[=VALUE]: The timezone that times should be displayed in</w:t>
              <w:br/>
              <w:t>--next: Sort the listed tasks by their next due date</w:t>
              <w:br/>
              <w:t>--json: Output the scheduled tasks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schedule:run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scheduled commands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schedule:run [--whisper]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--whisper: Do not output message indicating that no jobs were ready to 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a scheduled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schedule:test [--name [NAME]]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--name[=VALUE]: The name of the scheduled command to 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schedule:work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the schedule worker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schedule:work [--run-output-file [RUN-OUTPUT-FILE]] [--whisper]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--run-output-file[=VALUE]: The file to direct &lt;info&gt;schedule:run&lt;/info&gt; output to</w:t>
              <w:br/>
              <w:t>--whisper: Do not output message indicating that no jobs were ready to run</w:t>
            </w:r>
          </w:p>
        </w:tc>
      </w:tr>
    </w:tbl>
    <w:p/>
    <w:p>
      <w:pPr>
        <w:pStyle w:val="Heading2"/>
      </w:pPr>
      <w:r>
        <w:rPr>
          <w:rFonts w:ascii="Arial" w:hAnsi="Arial"/>
          <w:color w:val="183954"/>
        </w:rPr>
        <w:t>schema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schema:dump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Dump the given database schema</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schema:dump [--database [DATABASE]] [--path [PATH]] [--prune]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--path[=VALUE]: The path where the schema dump file should be stored</w:t>
              <w:br/>
              <w:t>--prune: Delete all existing migration files</w:t>
            </w:r>
          </w:p>
        </w:tc>
      </w:tr>
    </w:tbl>
    <w:p/>
    <w:p>
      <w:pPr>
        <w:pStyle w:val="Heading2"/>
      </w:pPr>
      <w:r>
        <w:rPr>
          <w:rFonts w:ascii="Arial" w:hAnsi="Arial"/>
          <w:color w:val="183954"/>
        </w:rPr>
        <w:t>storage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storage:link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the symbolic links configured for the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storage:link [--relative]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--relative: Create the symbolic link using relative paths</w:t>
              <w:br/>
              <w:t>--force: Recreate existing symbolic links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storage:unlink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existing symbolic links configured for the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storage:unlink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stub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stub:publish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all stubs that are available for customization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stub:publish [--existing]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--existing: Publish and overwrite only the files that have already been published</w:t>
              <w:br/>
              <w:t>--force: Overwrite any existing files</w:t>
            </w:r>
          </w:p>
        </w:tc>
      </w:tr>
    </w:tbl>
    <w:p/>
    <w:p>
      <w:pPr>
        <w:pStyle w:val="Heading2"/>
      </w:pPr>
      <w:r>
        <w:rPr>
          <w:rFonts w:ascii="Arial" w:hAnsi="Arial"/>
          <w:color w:val="183954"/>
        </w:rPr>
        <w:t>vendor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any publishable assets from vendor packages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vendor:publish [--existing] [--force] [--all] [--provider [PROVIDER]] [--tag [TAG]]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--existing: Publish and overwrite only the files that have already been published</w:t>
              <w:br/>
              <w:t>--force: Overwrite any existing files</w:t>
              <w:br/>
              <w:t>--all: Publish assets for all service providers without prompt</w:t>
              <w:br/>
              <w:t>--provider[=VALUE]: The service provider that has assets you want to publish</w:t>
              <w:br/>
              <w:t>--tag[=VALUE] (multiple): One or many tags that have assets you want to publish</w:t>
            </w:r>
          </w:p>
        </w:tc>
      </w:tr>
    </w:tbl>
    <w:p/>
    <w:p>
      <w:pPr>
        <w:pStyle w:val="Heading2"/>
      </w:pPr>
      <w:r>
        <w:rPr>
          <w:rFonts w:ascii="Arial" w:hAnsi="Arial"/>
          <w:color w:val="183954"/>
        </w:rPr>
        <w:t>view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Compile all of the application's Blade templates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 all compiled view files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1"/>
      </w:pPr>
      <w:r>
        <w:rPr>
          <w:rFonts w:ascii="Arial" w:hAnsi="Arial"/>
          <w:color w:val="183954"/>
        </w:rPr>
        <w:t>References</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Reference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URL</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12.x Directory Structure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https://laravel.com/docs/12.x/structure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12.x Artisan Console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https://laravel.com/docs/12.x/artisan</w:t>
            </w:r>
          </w:p>
        </w:tc>
      </w:tr>
    </w:tbl>
    <w:p/>
    <w:p>
      <w:r>
        <w:br w:type="page"/>
      </w:r>
    </w:p>
    <w:p>
      <w:pPr>
        <w:pStyle w:val="Heading1"/>
      </w:pPr>
      <w:r>
        <w:rPr>
          <w:rFonts w:ascii="Arial" w:hAnsi="Arial"/>
          <w:color w:val="183954"/>
        </w:rPr>
        <w:t>How Laravel Files Call Each Other</w:t>
      </w:r>
    </w:p>
    <w:p>
      <w:r>
        <w:t>This section adds a call graph for the same Article example used earlier. It shows which file usually calls, loads, validates, transforms, or depends on another file. The graph focuses on the common Laravel flow, not every internal framework class.</w:t>
      </w:r>
    </w:p>
    <w:p>
      <w:pPr>
        <w:jc w:val="center"/>
      </w:pPr>
      <w:r>
        <w:drawing>
          <wp:inline xmlns:a="http://schemas.openxmlformats.org/drawingml/2006/main" xmlns:pic="http://schemas.openxmlformats.org/drawingml/2006/picture">
            <wp:extent cx="6400800" cy="4196080"/>
            <wp:docPr id="1" name="Picture 1"/>
            <wp:cNvGraphicFramePr>
              <a:graphicFrameLocks noChangeAspect="1"/>
            </wp:cNvGraphicFramePr>
            <a:graphic>
              <a:graphicData uri="http://schemas.openxmlformats.org/drawingml/2006/picture">
                <pic:pic>
                  <pic:nvPicPr>
                    <pic:cNvPr id="0" name="laravel_call_graph.png"/>
                    <pic:cNvPicPr/>
                  </pic:nvPicPr>
                  <pic:blipFill>
                    <a:blip r:embed="rId11"/>
                    <a:stretch>
                      <a:fillRect/>
                    </a:stretch>
                  </pic:blipFill>
                  <pic:spPr>
                    <a:xfrm>
                      <a:off x="0" y="0"/>
                      <a:ext cx="6400800" cy="4196080"/>
                    </a:xfrm>
                    <a:prstGeom prst="rect"/>
                  </pic:spPr>
                </pic:pic>
              </a:graphicData>
            </a:graphic>
          </wp:inline>
        </w:drawing>
      </w:r>
    </w:p>
    <w:p>
      <w:pPr>
        <w:jc w:val="center"/>
      </w:pPr>
      <w:r>
        <w:rPr>
          <w:i/>
          <w:color w:val="606F7B"/>
          <w:sz w:val="18"/>
        </w:rPr>
        <w:t>Figure: Laravel request, database, response, testing, CLI, and queue relationships.</w:t>
      </w:r>
    </w:p>
    <w:p>
      <w:pPr>
        <w:pStyle w:val="Heading2"/>
      </w:pPr>
      <w:r>
        <w:rPr>
          <w:rFonts w:ascii="Arial" w:hAnsi="Arial"/>
          <w:color w:val="183954"/>
        </w:rPr>
        <w:t>Main HTTP Request Flow</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Step</w:t>
            </w:r>
          </w:p>
        </w:tc>
        <w:tc>
          <w:tcPr>
            <w:tcW w:type="dxa" w:w="2016"/>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From Folder/File</w:t>
            </w:r>
          </w:p>
        </w:tc>
        <w:tc>
          <w:tcPr>
            <w:tcW w:type="dxa" w:w="2016"/>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Calls or Uses</w:t>
            </w:r>
          </w:p>
        </w:tc>
        <w:tc>
          <w:tcPr>
            <w:tcW w:type="dxa" w:w="2016"/>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To Folder/File</w:t>
            </w:r>
          </w:p>
        </w:tc>
        <w:tc>
          <w:tcPr>
            <w:tcW w:type="dxa" w:w="2016"/>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Why It Happens</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1</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Client</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sends HTTP request to</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public/index.php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web server points every Laravel web request to public/index.php.</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2</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public/index.php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loads</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vendor/autoload.php and bootstrap/app.php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Composer autoloads classes and Laravel boots the application.</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3</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bootstrap/app.php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registers</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routes/web.php or routes/api.php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Laravel connects URL definitions to controllers and middleware.</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4</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routes/api.php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maps endpoint to</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app/Http/Controllers/ArticleController.php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route decides which controller method handles the URL.</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5</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Middleware</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filters request before</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Middleware handles authentication, rate limits, CSRF, sessions, and other cross-cutting rules.</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6</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asks for validation from</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app/Http/Requests/StoreArticleRequest.php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request class checks required fields before saving data.</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7</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StoreArticleRequest</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returns validated data to</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Only safe and valid input continues to business logic.</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8</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reads/writes through</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app/Models/Article.php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model is the PHP interface to the articles database table.</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9</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 model</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depends on schema from</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database/migrations/*create_articles_table.php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migration defines the columns the model can store and retrieve.</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10</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returns data through</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app/Http/Resources/ArticleResource.php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API resources shape the JSON response.</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11</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or returns</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resources/views/articles/index.blade.php</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Blade views shape HTML pages.</w:t>
            </w:r>
          </w:p>
        </w:tc>
      </w:tr>
      <w:tr>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12</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Resource or Blade view</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becomes</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HTTP Response</w:t>
            </w:r>
          </w:p>
        </w:tc>
        <w:tc>
          <w:tcPr>
            <w:tcW w:type="dxa" w:w="2016"/>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Laravel sends JSON or HTML back to the client.</w:t>
            </w:r>
          </w:p>
        </w:tc>
      </w:tr>
    </w:tbl>
    <w:p/>
    <w:p>
      <w:pPr>
        <w:pStyle w:val="Heading2"/>
      </w:pPr>
      <w:r>
        <w:rPr>
          <w:rFonts w:ascii="Arial" w:hAnsi="Arial"/>
          <w:color w:val="183954"/>
        </w:rPr>
        <w:t>Support Flow: Database Seeders, Tests, CLI, Events, and Jobs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vAlign w:val="center"/>
            <w:tcBorders>
              <w:top w:val="single" w:sz="6" w:space="0" w:color="D9E2EC"/>
              <w:left w:val="single" w:sz="6" w:space="0" w:color="D9E2EC"/>
              <w:bottom w:val="single" w:sz="6" w:space="0" w:color="D9E2EC"/>
              <w:right w:val="single" w:sz="6" w:space="0" w:color="D9E2EC"/>
            </w:tcBorders>
            <w:shd w:fill="F4F0FA"/>
          </w:tcPr>
          <w:p>
            <w:pPr>
              <w:spacing w:after="40"/>
            </w:pPr>
            <w:r>
              <w:rPr>
                <w:rFonts w:ascii="Arial" w:hAnsi="Arial"/>
                <w:b/>
                <w:color w:val="1F3144"/>
                <w:sz w:val="17"/>
              </w:rPr>
              <w:t>From Folder/File</w:t>
            </w:r>
          </w:p>
        </w:tc>
        <w:tc>
          <w:tcPr>
            <w:tcW w:type="dxa" w:w="2520"/>
            <w:vAlign w:val="center"/>
            <w:tcBorders>
              <w:top w:val="single" w:sz="6" w:space="0" w:color="D9E2EC"/>
              <w:left w:val="single" w:sz="6" w:space="0" w:color="D9E2EC"/>
              <w:bottom w:val="single" w:sz="6" w:space="0" w:color="D9E2EC"/>
              <w:right w:val="single" w:sz="6" w:space="0" w:color="D9E2EC"/>
            </w:tcBorders>
            <w:shd w:fill="F4F0FA"/>
          </w:tcPr>
          <w:p>
            <w:pPr>
              <w:spacing w:after="40"/>
            </w:pPr>
            <w:r>
              <w:rPr>
                <w:rFonts w:ascii="Arial" w:hAnsi="Arial"/>
                <w:b/>
                <w:color w:val="1F3144"/>
                <w:sz w:val="17"/>
              </w:rPr>
              <w:t>Calls or Uses</w:t>
            </w:r>
          </w:p>
        </w:tc>
        <w:tc>
          <w:tcPr>
            <w:tcW w:type="dxa" w:w="2520"/>
            <w:vAlign w:val="center"/>
            <w:tcBorders>
              <w:top w:val="single" w:sz="6" w:space="0" w:color="D9E2EC"/>
              <w:left w:val="single" w:sz="6" w:space="0" w:color="D9E2EC"/>
              <w:bottom w:val="single" w:sz="6" w:space="0" w:color="D9E2EC"/>
              <w:right w:val="single" w:sz="6" w:space="0" w:color="D9E2EC"/>
            </w:tcBorders>
            <w:shd w:fill="F4F0FA"/>
          </w:tcPr>
          <w:p>
            <w:pPr>
              <w:spacing w:after="40"/>
            </w:pPr>
            <w:r>
              <w:rPr>
                <w:rFonts w:ascii="Arial" w:hAnsi="Arial"/>
                <w:b/>
                <w:color w:val="1F3144"/>
                <w:sz w:val="17"/>
              </w:rPr>
              <w:t>To Folder/File</w:t>
            </w:r>
          </w:p>
        </w:tc>
        <w:tc>
          <w:tcPr>
            <w:tcW w:type="dxa" w:w="2520"/>
            <w:vAlign w:val="center"/>
            <w:tcBorders>
              <w:top w:val="single" w:sz="6" w:space="0" w:color="D9E2EC"/>
              <w:left w:val="single" w:sz="6" w:space="0" w:color="D9E2EC"/>
              <w:bottom w:val="single" w:sz="6" w:space="0" w:color="D9E2EC"/>
              <w:right w:val="single" w:sz="6" w:space="0" w:color="D9E2EC"/>
            </w:tcBorders>
            <w:shd w:fill="F4F0FA"/>
          </w:tcPr>
          <w:p>
            <w:pPr>
              <w:spacing w:after="40"/>
            </w:pPr>
            <w:r>
              <w:rPr>
                <w:rFonts w:ascii="Arial" w:hAnsi="Arial"/>
                <w:b/>
                <w:color w:val="1F3144"/>
                <w:sz w:val="17"/>
              </w:rPr>
              <w:t>Purpose</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database/seeders/DatabaseSeeder.php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calls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database/factories/ArticleFactory.php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Create fake sample records.</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ArticleFactory</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creates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app/Models/Article.php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Factory returns attributes used to build model rows.</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 model</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writes rows into</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articles database table</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Eloquent inserts generated data into the table.</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tests/Feature/ArticleApiTest.php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calls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routes/api.php endpoint</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 feature test behaves like a real HTTP client.</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ArticleApiTest</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asserts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JSON response from ArticleResource</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Confirms the API returns the expected shape and status.</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app/Console/Commands/PublishDraftArticles.php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uses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app/Models/Article.php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CLI commands can perform application work without a browser request.</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may dispatch</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app/Events/ArticlePublished.php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Events announce that an important action happened.</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app/Listeners/SendArticlePublishedEmail.php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handles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ArticlePublished event</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Listeners react to events and keep the controller smaller.</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Listener</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may dispatch</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app/Jobs/SendArticleSummary.php</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Slow work can run in the queue instead of blocking the HTTP response.</w:t>
            </w:r>
          </w:p>
        </w:tc>
      </w:tr>
      <w:tr>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Job</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may use</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app/Mail or app/Notifications</w:t>
            </w:r>
          </w:p>
        </w:tc>
        <w:tc>
          <w:tcPr>
            <w:tcW w:type="dxa" w:w="252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Background work can send email or notifications after the request finishes.</w:t>
            </w:r>
          </w:p>
        </w:tc>
      </w:tr>
    </w:tbl>
    <w:p/>
    <w:p>
      <w:pPr>
        <w:pStyle w:val="Heading2"/>
      </w:pPr>
      <w:r>
        <w:rPr>
          <w:rFonts w:ascii="Arial" w:hAnsi="Arial"/>
          <w:color w:val="183954"/>
        </w:rPr>
        <w:t>Editable Mermaid Source</w:t>
      </w:r>
    </w:p>
    <w:p>
      <w:r>
        <w:t>The image above is visual. The Mermaid source below is editable text. You can paste it into a Mermaid editor or Markdown tool to regenerate the graph after changing file names.</w:t>
      </w:r>
    </w:p>
    <w:p>
      <w:pPr>
        <w:spacing w:after="160"/>
        <w:ind w:left="216"/>
        <w:shd w:fill="F6F8FA"/>
      </w:pPr>
      <w:r>
        <w:rPr>
          <w:rFonts w:ascii="Consolas" w:hAnsi="Consolas"/>
          <w:color w:val="253645"/>
          <w:sz w:val="16"/>
        </w:rPr>
        <w:t>flowchart LR</w:t>
      </w:r>
      <w:r>
        <w:br/>
      </w:r>
      <w:r>
        <w:rPr>
          <w:rFonts w:ascii="Consolas" w:hAnsi="Consolas"/>
          <w:color w:val="253645"/>
          <w:sz w:val="16"/>
        </w:rPr>
        <w:t xml:space="preserve">    Client[Client / Browser / API tool] --&gt; Public[public/index.php]</w:t>
      </w:r>
      <w:r>
        <w:br/>
      </w:r>
      <w:r>
        <w:rPr>
          <w:rFonts w:ascii="Consolas" w:hAnsi="Consolas"/>
          <w:color w:val="253645"/>
          <w:sz w:val="16"/>
        </w:rPr>
        <w:t xml:space="preserve">    Public --&gt; Bootstrap[bootstrap/app.php]</w:t>
      </w:r>
      <w:r>
        <w:br/>
      </w:r>
      <w:r>
        <w:rPr>
          <w:rFonts w:ascii="Consolas" w:hAnsi="Consolas"/>
          <w:color w:val="253645"/>
          <w:sz w:val="16"/>
        </w:rPr>
        <w:t xml:space="preserve">    Bootstrap --&gt; Routes[routes/api.php or routes/web.php]</w:t>
      </w:r>
      <w:r>
        <w:br/>
      </w:r>
      <w:r>
        <w:rPr>
          <w:rFonts w:ascii="Consolas" w:hAnsi="Consolas"/>
          <w:color w:val="253645"/>
          <w:sz w:val="16"/>
        </w:rPr>
        <w:t xml:space="preserve">    Routes --&gt; Middleware[app/Http/Middleware]</w:t>
      </w:r>
      <w:r>
        <w:br/>
      </w:r>
      <w:r>
        <w:rPr>
          <w:rFonts w:ascii="Consolas" w:hAnsi="Consolas"/>
          <w:color w:val="253645"/>
          <w:sz w:val="16"/>
        </w:rPr>
        <w:t xml:space="preserve">    Middleware --&gt; Controller[app/Http/Controllers/ArticleController.php]</w:t>
      </w:r>
      <w:r>
        <w:br/>
      </w:r>
      <w:r>
        <w:rPr>
          <w:rFonts w:ascii="Consolas" w:hAnsi="Consolas"/>
          <w:color w:val="253645"/>
          <w:sz w:val="16"/>
        </w:rPr>
        <w:t xml:space="preserve">    Controller --&gt; Request[app/Http/Requests/StoreArticleRequest.php]</w:t>
      </w:r>
      <w:r>
        <w:br/>
      </w:r>
      <w:r>
        <w:rPr>
          <w:rFonts w:ascii="Consolas" w:hAnsi="Consolas"/>
          <w:color w:val="253645"/>
          <w:sz w:val="16"/>
        </w:rPr>
        <w:t xml:space="preserve">    Request --&gt; Controller</w:t>
      </w:r>
      <w:r>
        <w:br/>
      </w:r>
      <w:r>
        <w:rPr>
          <w:rFonts w:ascii="Consolas" w:hAnsi="Consolas"/>
          <w:color w:val="253645"/>
          <w:sz w:val="16"/>
        </w:rPr>
        <w:t xml:space="preserve">    Controller --&gt; Model[app/Models/Article.php]</w:t>
      </w:r>
      <w:r>
        <w:br/>
      </w:r>
      <w:r>
        <w:rPr>
          <w:rFonts w:ascii="Consolas" w:hAnsi="Consolas"/>
          <w:color w:val="253645"/>
          <w:sz w:val="16"/>
        </w:rPr>
        <w:t xml:space="preserve">    Model --&gt; Migration[database/migrations/create_articles_table.php]</w:t>
      </w:r>
      <w:r>
        <w:br/>
      </w:r>
      <w:r>
        <w:rPr>
          <w:rFonts w:ascii="Consolas" w:hAnsi="Consolas"/>
          <w:color w:val="253645"/>
          <w:sz w:val="16"/>
        </w:rPr>
        <w:t xml:space="preserve">    Controller --&gt; Resource[app/Http/Resources/ArticleResource.php]</w:t>
      </w:r>
      <w:r>
        <w:br/>
      </w:r>
      <w:r>
        <w:rPr>
          <w:rFonts w:ascii="Consolas" w:hAnsi="Consolas"/>
          <w:color w:val="253645"/>
          <w:sz w:val="16"/>
        </w:rPr>
        <w:t xml:space="preserve">    Controller --&gt; View[resources/views/articles/index.blade.php]</w:t>
      </w:r>
      <w:r>
        <w:br/>
      </w:r>
      <w:r>
        <w:rPr>
          <w:rFonts w:ascii="Consolas" w:hAnsi="Consolas"/>
          <w:color w:val="253645"/>
          <w:sz w:val="16"/>
        </w:rPr>
        <w:t xml:space="preserve">    Resource --&gt; Response[JSON Response]</w:t>
      </w:r>
      <w:r>
        <w:br/>
      </w:r>
      <w:r>
        <w:rPr>
          <w:rFonts w:ascii="Consolas" w:hAnsi="Consolas"/>
          <w:color w:val="253645"/>
          <w:sz w:val="16"/>
        </w:rPr>
        <w:t xml:space="preserve">    View --&gt; Response[HTML Response]</w:t>
      </w:r>
      <w:r>
        <w:br/>
      </w:r>
      <w:r>
        <w:rPr>
          <w:rFonts w:ascii="Consolas" w:hAnsi="Consolas"/>
          <w:color w:val="253645"/>
          <w:sz w:val="16"/>
        </w:rPr>
        <w:t xml:space="preserve">    Seeder[database/seeders/DatabaseSeeder.php] --&gt; Factory[database/factories/ArticleFactory.php]</w:t>
      </w:r>
      <w:r>
        <w:br/>
      </w:r>
      <w:r>
        <w:rPr>
          <w:rFonts w:ascii="Consolas" w:hAnsi="Consolas"/>
          <w:color w:val="253645"/>
          <w:sz w:val="16"/>
        </w:rPr>
        <w:t xml:space="preserve">    Factory --&gt; Model</w:t>
      </w:r>
      <w:r>
        <w:br/>
      </w:r>
      <w:r>
        <w:rPr>
          <w:rFonts w:ascii="Consolas" w:hAnsi="Consolas"/>
          <w:color w:val="253645"/>
          <w:sz w:val="16"/>
        </w:rPr>
        <w:t xml:space="preserve">    Test[tests/Feature/ArticleApiTest.php] --&gt; Routes</w:t>
      </w:r>
      <w:r>
        <w:br/>
      </w:r>
      <w:r>
        <w:rPr>
          <w:rFonts w:ascii="Consolas" w:hAnsi="Consolas"/>
          <w:color w:val="253645"/>
          <w:sz w:val="16"/>
        </w:rPr>
        <w:t xml:space="preserve">    Console[app/Console/Commands/PublishDraftArticles.php] --&gt; Model</w:t>
      </w:r>
      <w:r>
        <w:br/>
      </w:r>
      <w:r>
        <w:rPr>
          <w:rFonts w:ascii="Consolas" w:hAnsi="Consolas"/>
          <w:color w:val="253645"/>
          <w:sz w:val="16"/>
        </w:rPr>
        <w:t xml:space="preserve">    Controller --&gt; Event[app/Events/ArticlePublished.php]</w:t>
      </w:r>
      <w:r>
        <w:br/>
      </w:r>
      <w:r>
        <w:rPr>
          <w:rFonts w:ascii="Consolas" w:hAnsi="Consolas"/>
          <w:color w:val="253645"/>
          <w:sz w:val="16"/>
        </w:rPr>
        <w:t xml:space="preserve">    Event --&gt; Listener[app/Listeners/SendArticlePublishedEmail.php]</w:t>
      </w:r>
      <w:r>
        <w:br/>
      </w:r>
      <w:r>
        <w:rPr>
          <w:rFonts w:ascii="Consolas" w:hAnsi="Consolas"/>
          <w:color w:val="253645"/>
          <w:sz w:val="16"/>
        </w:rPr>
        <w:t xml:space="preserve">    Listener --&gt; Job[app/Jobs/SendArticleSummary.php]</w:t>
      </w:r>
      <w:r>
        <w:br/>
      </w:r>
      <w:r>
        <w:rPr>
          <w:rFonts w:ascii="Consolas" w:hAnsi="Consolas"/>
          <w:color w:val="253645"/>
          <w:sz w:val="16"/>
        </w:rPr>
        <w:t xml:space="preserve">    Job --&gt; Mail[app/Mail or app/Notifications]</w:t>
      </w:r>
    </w:p>
    <w:p>
      <w:pPr>
        <w:pStyle w:val="Heading2"/>
      </w:pPr>
      <w:r>
        <w:rPr>
          <w:rFonts w:ascii="Arial" w:hAnsi="Arial"/>
          <w:color w:val="183954"/>
        </w:rPr>
        <w:t>How to Read the Graph</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Arrow Meaning</w:t>
            </w:r>
          </w:p>
        </w:tc>
        <w:tc>
          <w:tcPr>
            <w:tcW w:type="dxa" w:w="3360"/>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Example</w:t>
            </w:r>
          </w:p>
        </w:tc>
        <w:tc>
          <w:tcPr>
            <w:tcW w:type="dxa" w:w="3360"/>
            <w:vAlign w:val="center"/>
            <w:tcBorders>
              <w:top w:val="single" w:sz="6" w:space="0" w:color="D9E2EC"/>
              <w:left w:val="single" w:sz="6" w:space="0" w:color="D9E2EC"/>
              <w:bottom w:val="single" w:sz="6" w:space="0" w:color="D9E2EC"/>
              <w:right w:val="single" w:sz="6" w:space="0" w:color="D9E2EC"/>
            </w:tcBorders>
            <w:shd w:fill="EEF6F4"/>
          </w:tcPr>
          <w:p>
            <w:pPr>
              <w:spacing w:after="40"/>
            </w:pPr>
            <w:r>
              <w:rPr>
                <w:rFonts w:ascii="Arial" w:hAnsi="Arial"/>
                <w:b/>
                <w:color w:val="1F3144"/>
                <w:sz w:val="17"/>
              </w:rPr>
              <w:t>Explanation</w:t>
            </w:r>
          </w:p>
        </w:tc>
      </w:tr>
      <w:tr>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calls</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routes/api.php -&gt; ArticleController</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first file invokes or routes execution to the second file.</w:t>
            </w:r>
          </w:p>
        </w:tc>
      </w:tr>
      <w:tr>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uses</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 -&gt; Article model</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first class imports or depends on the second class.</w:t>
            </w:r>
          </w:p>
        </w:tc>
      </w:tr>
      <w:tr>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validates</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 -&gt; StoreArticleRequest</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Laravel resolves the request class before the controller method runs.</w:t>
            </w:r>
          </w:p>
        </w:tc>
      </w:tr>
      <w:tr>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depends on schema</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 model -&gt; migration</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model expects the database table created by the migration.</w:t>
            </w:r>
          </w:p>
        </w:tc>
      </w:tr>
      <w:tr>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transforms response</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ArticleController -&gt; ArticleResource</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The resource decides the JSON structure sent to the client.</w:t>
            </w:r>
          </w:p>
        </w:tc>
      </w:tr>
      <w:tr>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background work</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Listener -&gt; Job</w:t>
            </w:r>
          </w:p>
        </w:tc>
        <w:tc>
          <w:tcPr>
            <w:tcW w:type="dxa" w:w="3360"/>
            <w:vAlign w:val="center"/>
            <w:tcBorders>
              <w:top w:val="single" w:sz="6" w:space="0" w:color="D9E2EC"/>
              <w:left w:val="single" w:sz="6" w:space="0" w:color="D9E2EC"/>
              <w:bottom w:val="single" w:sz="6" w:space="0" w:color="D9E2EC"/>
              <w:right w:val="single" w:sz="6" w:space="0" w:color="D9E2EC"/>
            </w:tcBorders>
          </w:tcPr>
          <w:p>
            <w:pPr>
              <w:spacing w:after="40"/>
            </w:pPr>
            <w:r>
              <w:rPr>
                <w:rFonts w:ascii="Arial" w:hAnsi="Arial"/>
                <w:sz w:val="17"/>
              </w:rPr>
              <w:t>Slow work can be moved to a queue to keep the request fast.</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F7B"/>
        <w:sz w:val="16"/>
      </w:rPr>
      <w:t>Prepared for Laravel 12.58.0 study and classroom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06F7B"/>
        <w:sz w:val="16"/>
      </w:rPr>
      <w:t>Laravel Project Structure and Artisan Command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